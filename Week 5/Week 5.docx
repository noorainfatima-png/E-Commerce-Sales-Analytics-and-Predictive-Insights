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EE98" w14:textId="77777777" w:rsidR="00637288" w:rsidRDefault="00000000">
      <w:pPr>
        <w:jc w:val="center"/>
      </w:pPr>
      <w:r>
        <w:rPr>
          <w:b/>
          <w:sz w:val="40"/>
        </w:rPr>
        <w:t>DATA ANALYTICS IMPACT EVALUATION</w:t>
      </w:r>
      <w:r>
        <w:rPr>
          <w:b/>
          <w:sz w:val="40"/>
        </w:rPr>
        <w:br/>
        <w:t>AND OPTIMIZATION REPORT</w:t>
      </w:r>
    </w:p>
    <w:p w14:paraId="52B30D77" w14:textId="77777777" w:rsidR="00637288" w:rsidRDefault="00000000">
      <w:r>
        <w:br/>
      </w:r>
    </w:p>
    <w:p w14:paraId="3A187CAD" w14:textId="77777777" w:rsidR="00637288" w:rsidRDefault="00000000">
      <w:pPr>
        <w:jc w:val="center"/>
      </w:pPr>
      <w:r>
        <w:rPr>
          <w:b/>
          <w:sz w:val="32"/>
        </w:rPr>
        <w:t>E-Commerce Sales Analytics and Predictive Insights</w:t>
      </w:r>
    </w:p>
    <w:p w14:paraId="5873C8A5" w14:textId="77777777" w:rsidR="00637288" w:rsidRDefault="00000000">
      <w:pPr>
        <w:jc w:val="center"/>
      </w:pPr>
      <w:r>
        <w:t>Week 5 – Final Virtual Internship Deliverable</w:t>
      </w:r>
    </w:p>
    <w:p w14:paraId="6CE54CF0" w14:textId="65237141" w:rsidR="00637288" w:rsidRDefault="00000000">
      <w:pPr>
        <w:jc w:val="center"/>
      </w:pPr>
      <w:r>
        <w:t>Prepared by: N</w:t>
      </w:r>
      <w:r w:rsidR="00A00B43">
        <w:t>oorain Fatima</w:t>
      </w:r>
    </w:p>
    <w:p w14:paraId="33C57BB7" w14:textId="77777777" w:rsidR="00637288" w:rsidRDefault="00000000">
      <w:pPr>
        <w:jc w:val="center"/>
      </w:pPr>
      <w:r>
        <w:t>Role: Data Analytics Strategist Intern</w:t>
      </w:r>
    </w:p>
    <w:p w14:paraId="3A27DDF1" w14:textId="77777777" w:rsidR="00637288" w:rsidRDefault="00000000">
      <w:pPr>
        <w:jc w:val="center"/>
      </w:pPr>
      <w:r>
        <w:t>Academic/Internship Project Report</w:t>
      </w:r>
    </w:p>
    <w:p w14:paraId="267A44D0" w14:textId="77777777" w:rsidR="00637288" w:rsidRDefault="00000000">
      <w:r>
        <w:br w:type="page"/>
      </w:r>
    </w:p>
    <w:p w14:paraId="3BAEA65F" w14:textId="77777777" w:rsidR="00637288" w:rsidRDefault="00000000">
      <w:pPr>
        <w:pStyle w:val="Heading1"/>
      </w:pPr>
      <w:r>
        <w:lastRenderedPageBreak/>
        <w:t>Executive Summary</w:t>
      </w:r>
    </w:p>
    <w:p w14:paraId="363156F1" w14:textId="77777777" w:rsidR="00637288" w:rsidRDefault="00000000">
      <w:r>
        <w:t>This Week 5 final report evaluates the performance, potential business impact, and opportunities for optimization of the E-Commerce Sales Analytics and Predictive Insights project. The project applies a structured analytics process covering data preparation, exploratory data analysis, statistical evaluation, and predictive analytics.</w:t>
      </w:r>
    </w:p>
    <w:p w14:paraId="1DE11985" w14:textId="77777777" w:rsidR="00637288" w:rsidRDefault="00000000">
      <w:r>
        <w:t>The evaluation focuses on data quality, analytical reliability, visualization effectiveness, predictive model assessment, business relevance, and continuous improvement. Python libraries including Pandas, NumPy, Matplotlib, Seaborn, SciPy, and Scikit-learn are proposed to support data manipulation, statistical analysis, visualization, and predictive evaluation.</w:t>
      </w:r>
    </w:p>
    <w:p w14:paraId="5F9CBF1C" w14:textId="77777777" w:rsidR="00637288" w:rsidRDefault="00000000">
      <w:r>
        <w:t>Because this report is based on the project methodology and planned evaluation process, illustrative real-world examples are clearly presented as examples rather than as actual dataset results. Actual metrics should be inserted after full execution of the dataset and predictive models.</w:t>
      </w:r>
    </w:p>
    <w:p w14:paraId="1B5C6D11" w14:textId="77777777" w:rsidR="00637288" w:rsidRDefault="00000000">
      <w:pPr>
        <w:pStyle w:val="Heading1"/>
      </w:pPr>
      <w:r>
        <w:t>1. Introduction</w:t>
      </w:r>
    </w:p>
    <w:p w14:paraId="43D0DB20" w14:textId="77777777" w:rsidR="00637288" w:rsidRDefault="00000000">
      <w:r>
        <w:t>The final stage of the E-Commerce Sales Analytics and Predictive Insights project focuses on evaluating the effectiveness and business value of the analytics initiative. The purpose is to determine whether the data preparation, exploratory analysis, and predictive analytics approach can produce reliable and actionable insights.</w:t>
      </w:r>
    </w:p>
    <w:p w14:paraId="3E732C13" w14:textId="77777777" w:rsidR="00637288" w:rsidRDefault="00000000">
      <w:pPr>
        <w:pStyle w:val="ListBullet"/>
      </w:pPr>
      <w:r>
        <w:t>Evaluate data quality and preprocessing effectiveness.</w:t>
      </w:r>
    </w:p>
    <w:p w14:paraId="636E9963" w14:textId="77777777" w:rsidR="00637288" w:rsidRDefault="00000000">
      <w:pPr>
        <w:pStyle w:val="ListBullet"/>
      </w:pPr>
      <w:r>
        <w:t>Assess exploratory data analysis and statistical methods.</w:t>
      </w:r>
    </w:p>
    <w:p w14:paraId="24FF458E" w14:textId="77777777" w:rsidR="00637288" w:rsidRDefault="00000000">
      <w:pPr>
        <w:pStyle w:val="ListBullet"/>
      </w:pPr>
      <w:r>
        <w:t>Evaluate predictive model performance using suitable metrics.</w:t>
      </w:r>
    </w:p>
    <w:p w14:paraId="701C2336" w14:textId="77777777" w:rsidR="00637288" w:rsidRDefault="00000000">
      <w:pPr>
        <w:pStyle w:val="ListBullet"/>
      </w:pPr>
      <w:r>
        <w:t>Identify strengths, weaknesses, and limitations.</w:t>
      </w:r>
    </w:p>
    <w:p w14:paraId="027FCB87" w14:textId="77777777" w:rsidR="00637288" w:rsidRDefault="00000000">
      <w:pPr>
        <w:pStyle w:val="ListBullet"/>
      </w:pPr>
      <w:r>
        <w:t>Measure potential business impact.</w:t>
      </w:r>
    </w:p>
    <w:p w14:paraId="7BAFA5B9" w14:textId="77777777" w:rsidR="00637288" w:rsidRDefault="00000000">
      <w:pPr>
        <w:pStyle w:val="ListBullet"/>
      </w:pPr>
      <w:r>
        <w:t>Recommend practical and innovative optimizations.</w:t>
      </w:r>
    </w:p>
    <w:p w14:paraId="1C75A671" w14:textId="77777777" w:rsidR="00637288" w:rsidRDefault="00000000">
      <w:pPr>
        <w:pStyle w:val="ListBullet"/>
      </w:pPr>
      <w:r>
        <w:t>Establish a continuous improvement strategy.</w:t>
      </w:r>
    </w:p>
    <w:p w14:paraId="687F0DBF" w14:textId="77777777" w:rsidR="00637288" w:rsidRDefault="00000000">
      <w:pPr>
        <w:pStyle w:val="Heading1"/>
      </w:pPr>
      <w:r>
        <w:t>2. Project Overview</w:t>
      </w:r>
    </w:p>
    <w:tbl>
      <w:tblPr>
        <w:tblStyle w:val="TableGrid"/>
        <w:tblW w:w="0" w:type="auto"/>
        <w:jc w:val="center"/>
        <w:tblLook w:val="04A0" w:firstRow="1" w:lastRow="0" w:firstColumn="1" w:lastColumn="0" w:noHBand="0" w:noVBand="1"/>
      </w:tblPr>
      <w:tblGrid>
        <w:gridCol w:w="2480"/>
        <w:gridCol w:w="2482"/>
        <w:gridCol w:w="2483"/>
        <w:gridCol w:w="2481"/>
      </w:tblGrid>
      <w:tr w:rsidR="00637288" w14:paraId="50561D63" w14:textId="77777777">
        <w:trPr>
          <w:jc w:val="center"/>
        </w:trPr>
        <w:tc>
          <w:tcPr>
            <w:tcW w:w="2484" w:type="dxa"/>
          </w:tcPr>
          <w:p w14:paraId="6D3F4A46" w14:textId="77777777" w:rsidR="00637288" w:rsidRDefault="00000000">
            <w:r>
              <w:t>Week</w:t>
            </w:r>
          </w:p>
        </w:tc>
        <w:tc>
          <w:tcPr>
            <w:tcW w:w="2484" w:type="dxa"/>
          </w:tcPr>
          <w:p w14:paraId="3011633B" w14:textId="77777777" w:rsidR="00637288" w:rsidRDefault="00000000">
            <w:r>
              <w:t>Focus Area</w:t>
            </w:r>
          </w:p>
        </w:tc>
        <w:tc>
          <w:tcPr>
            <w:tcW w:w="2484" w:type="dxa"/>
          </w:tcPr>
          <w:p w14:paraId="26189565" w14:textId="77777777" w:rsidR="00637288" w:rsidRDefault="00000000">
            <w:r>
              <w:t>Key Deliverable</w:t>
            </w:r>
          </w:p>
        </w:tc>
        <w:tc>
          <w:tcPr>
            <w:tcW w:w="2484" w:type="dxa"/>
          </w:tcPr>
          <w:p w14:paraId="1827F7B2" w14:textId="77777777" w:rsidR="00637288" w:rsidRDefault="00000000">
            <w:r>
              <w:t>Status</w:t>
            </w:r>
          </w:p>
        </w:tc>
      </w:tr>
      <w:tr w:rsidR="00637288" w14:paraId="0B755C88" w14:textId="77777777">
        <w:trPr>
          <w:jc w:val="center"/>
        </w:trPr>
        <w:tc>
          <w:tcPr>
            <w:tcW w:w="2484" w:type="dxa"/>
          </w:tcPr>
          <w:p w14:paraId="12B241E0" w14:textId="77777777" w:rsidR="00637288" w:rsidRDefault="00000000">
            <w:r>
              <w:t>Week 1</w:t>
            </w:r>
          </w:p>
        </w:tc>
        <w:tc>
          <w:tcPr>
            <w:tcW w:w="2484" w:type="dxa"/>
          </w:tcPr>
          <w:p w14:paraId="5B95D8DC" w14:textId="77777777" w:rsidR="00637288" w:rsidRDefault="00000000">
            <w:r>
              <w:t>Analytics Framework</w:t>
            </w:r>
          </w:p>
        </w:tc>
        <w:tc>
          <w:tcPr>
            <w:tcW w:w="2484" w:type="dxa"/>
          </w:tcPr>
          <w:p w14:paraId="1EAD4963" w14:textId="77777777" w:rsidR="00637288" w:rsidRDefault="00000000">
            <w:r>
              <w:t>Project objectives, methodology, tools and risk plan</w:t>
            </w:r>
          </w:p>
        </w:tc>
        <w:tc>
          <w:tcPr>
            <w:tcW w:w="2484" w:type="dxa"/>
          </w:tcPr>
          <w:p w14:paraId="78E53028" w14:textId="77777777" w:rsidR="00637288" w:rsidRDefault="00000000">
            <w:r>
              <w:t>Completed</w:t>
            </w:r>
          </w:p>
        </w:tc>
      </w:tr>
      <w:tr w:rsidR="00637288" w14:paraId="7D1C06C8" w14:textId="77777777">
        <w:trPr>
          <w:jc w:val="center"/>
        </w:trPr>
        <w:tc>
          <w:tcPr>
            <w:tcW w:w="2484" w:type="dxa"/>
          </w:tcPr>
          <w:p w14:paraId="306B7365" w14:textId="77777777" w:rsidR="00637288" w:rsidRDefault="00000000">
            <w:r>
              <w:t>Week 2</w:t>
            </w:r>
          </w:p>
        </w:tc>
        <w:tc>
          <w:tcPr>
            <w:tcW w:w="2484" w:type="dxa"/>
          </w:tcPr>
          <w:p w14:paraId="2536C70E" w14:textId="77777777" w:rsidR="00637288" w:rsidRDefault="00000000">
            <w:r>
              <w:t>Data Preparation</w:t>
            </w:r>
          </w:p>
        </w:tc>
        <w:tc>
          <w:tcPr>
            <w:tcW w:w="2484" w:type="dxa"/>
          </w:tcPr>
          <w:p w14:paraId="417F2400" w14:textId="77777777" w:rsidR="00637288" w:rsidRDefault="00000000">
            <w:r>
              <w:t>Data cleaning and preprocessing strategy</w:t>
            </w:r>
          </w:p>
        </w:tc>
        <w:tc>
          <w:tcPr>
            <w:tcW w:w="2484" w:type="dxa"/>
          </w:tcPr>
          <w:p w14:paraId="4594EB84" w14:textId="77777777" w:rsidR="00637288" w:rsidRDefault="00000000">
            <w:r>
              <w:t>Completed</w:t>
            </w:r>
          </w:p>
        </w:tc>
      </w:tr>
      <w:tr w:rsidR="00637288" w14:paraId="7C654DDB" w14:textId="77777777">
        <w:trPr>
          <w:jc w:val="center"/>
        </w:trPr>
        <w:tc>
          <w:tcPr>
            <w:tcW w:w="2484" w:type="dxa"/>
          </w:tcPr>
          <w:p w14:paraId="373D3313" w14:textId="77777777" w:rsidR="00637288" w:rsidRDefault="00000000">
            <w:r>
              <w:t>Week 3</w:t>
            </w:r>
          </w:p>
        </w:tc>
        <w:tc>
          <w:tcPr>
            <w:tcW w:w="2484" w:type="dxa"/>
          </w:tcPr>
          <w:p w14:paraId="41DD22AA" w14:textId="77777777" w:rsidR="00637288" w:rsidRDefault="00000000">
            <w:r>
              <w:t>Exploratory Data Analysis</w:t>
            </w:r>
          </w:p>
        </w:tc>
        <w:tc>
          <w:tcPr>
            <w:tcW w:w="2484" w:type="dxa"/>
          </w:tcPr>
          <w:p w14:paraId="5B87A787" w14:textId="77777777" w:rsidR="00637288" w:rsidRDefault="00000000">
            <w:r>
              <w:t>EDA, visualization and insight plan</w:t>
            </w:r>
          </w:p>
        </w:tc>
        <w:tc>
          <w:tcPr>
            <w:tcW w:w="2484" w:type="dxa"/>
          </w:tcPr>
          <w:p w14:paraId="7E32C2BA" w14:textId="77777777" w:rsidR="00637288" w:rsidRDefault="00000000">
            <w:r>
              <w:t>Completed</w:t>
            </w:r>
          </w:p>
        </w:tc>
      </w:tr>
      <w:tr w:rsidR="00637288" w14:paraId="4B7A3B63" w14:textId="77777777">
        <w:trPr>
          <w:jc w:val="center"/>
        </w:trPr>
        <w:tc>
          <w:tcPr>
            <w:tcW w:w="2484" w:type="dxa"/>
          </w:tcPr>
          <w:p w14:paraId="5568C72A" w14:textId="77777777" w:rsidR="00637288" w:rsidRDefault="00000000">
            <w:r>
              <w:t>Week 4</w:t>
            </w:r>
          </w:p>
        </w:tc>
        <w:tc>
          <w:tcPr>
            <w:tcW w:w="2484" w:type="dxa"/>
          </w:tcPr>
          <w:p w14:paraId="2FAD72CC" w14:textId="77777777" w:rsidR="00637288" w:rsidRDefault="00000000">
            <w:r>
              <w:t>Predictive Analytics</w:t>
            </w:r>
          </w:p>
        </w:tc>
        <w:tc>
          <w:tcPr>
            <w:tcW w:w="2484" w:type="dxa"/>
          </w:tcPr>
          <w:p w14:paraId="2C19BC1A" w14:textId="77777777" w:rsidR="00637288" w:rsidRDefault="00000000">
            <w:r>
              <w:t>Model selection and validation strategy</w:t>
            </w:r>
          </w:p>
        </w:tc>
        <w:tc>
          <w:tcPr>
            <w:tcW w:w="2484" w:type="dxa"/>
          </w:tcPr>
          <w:p w14:paraId="7251E990" w14:textId="77777777" w:rsidR="00637288" w:rsidRDefault="00000000">
            <w:r>
              <w:t>Completed</w:t>
            </w:r>
          </w:p>
        </w:tc>
      </w:tr>
      <w:tr w:rsidR="00637288" w14:paraId="2D74ACDF" w14:textId="77777777">
        <w:trPr>
          <w:jc w:val="center"/>
        </w:trPr>
        <w:tc>
          <w:tcPr>
            <w:tcW w:w="2484" w:type="dxa"/>
          </w:tcPr>
          <w:p w14:paraId="2B452B65" w14:textId="77777777" w:rsidR="00637288" w:rsidRDefault="00000000">
            <w:r>
              <w:t>Week 5</w:t>
            </w:r>
          </w:p>
        </w:tc>
        <w:tc>
          <w:tcPr>
            <w:tcW w:w="2484" w:type="dxa"/>
          </w:tcPr>
          <w:p w14:paraId="179E80C9" w14:textId="77777777" w:rsidR="00637288" w:rsidRDefault="00000000">
            <w:r>
              <w:t>Impact Evaluation and Optimization</w:t>
            </w:r>
          </w:p>
        </w:tc>
        <w:tc>
          <w:tcPr>
            <w:tcW w:w="2484" w:type="dxa"/>
          </w:tcPr>
          <w:p w14:paraId="36BF5040" w14:textId="77777777" w:rsidR="00637288" w:rsidRDefault="00000000">
            <w:r>
              <w:t>Performance evaluation, business impact and recommendations</w:t>
            </w:r>
          </w:p>
        </w:tc>
        <w:tc>
          <w:tcPr>
            <w:tcW w:w="2484" w:type="dxa"/>
          </w:tcPr>
          <w:p w14:paraId="647667B0" w14:textId="77777777" w:rsidR="00637288" w:rsidRDefault="00000000">
            <w:r>
              <w:t>Final Report</w:t>
            </w:r>
          </w:p>
        </w:tc>
      </w:tr>
    </w:tbl>
    <w:p w14:paraId="7018A9FF" w14:textId="77777777" w:rsidR="00637288" w:rsidRDefault="00000000">
      <w:pPr>
        <w:jc w:val="center"/>
      </w:pPr>
      <w:r>
        <w:rPr>
          <w:i/>
        </w:rPr>
        <w:t>Table 1: Five-Week Project Overview</w:t>
      </w:r>
    </w:p>
    <w:p w14:paraId="7D3E844F" w14:textId="77777777" w:rsidR="00637288" w:rsidRDefault="00000000">
      <w:pPr>
        <w:pStyle w:val="Heading1"/>
      </w:pPr>
      <w:r>
        <w:t>3. Objectives of the Impact Evaluation</w:t>
      </w:r>
    </w:p>
    <w:p w14:paraId="6266C175" w14:textId="77777777" w:rsidR="00637288" w:rsidRDefault="00000000">
      <w:pPr>
        <w:pStyle w:val="ListBullet"/>
      </w:pPr>
      <w:r>
        <w:t>Measure the performance of the analytics process.</w:t>
      </w:r>
    </w:p>
    <w:p w14:paraId="1B18A1F6" w14:textId="77777777" w:rsidR="00637288" w:rsidRDefault="00000000">
      <w:pPr>
        <w:pStyle w:val="ListBullet"/>
      </w:pPr>
      <w:r>
        <w:t>Evaluate dataset quality and reliability.</w:t>
      </w:r>
    </w:p>
    <w:p w14:paraId="1B0A28E5" w14:textId="77777777" w:rsidR="00637288" w:rsidRDefault="00000000">
      <w:pPr>
        <w:pStyle w:val="ListBullet"/>
      </w:pPr>
      <w:r>
        <w:t>Assess the usefulness of exploratory analysis.</w:t>
      </w:r>
    </w:p>
    <w:p w14:paraId="6FCF9A74" w14:textId="77777777" w:rsidR="00637288" w:rsidRDefault="00000000">
      <w:pPr>
        <w:pStyle w:val="ListBullet"/>
      </w:pPr>
      <w:r>
        <w:t>Evaluate predictive models using appropriate metrics.</w:t>
      </w:r>
    </w:p>
    <w:p w14:paraId="0A653600" w14:textId="77777777" w:rsidR="00637288" w:rsidRDefault="00000000">
      <w:pPr>
        <w:pStyle w:val="ListBullet"/>
      </w:pPr>
      <w:r>
        <w:t>Connect technical findings with business objectives.</w:t>
      </w:r>
    </w:p>
    <w:p w14:paraId="67D55A2A" w14:textId="77777777" w:rsidR="00637288" w:rsidRDefault="00000000">
      <w:pPr>
        <w:pStyle w:val="ListBullet"/>
      </w:pPr>
      <w:r>
        <w:t>Identify optimization opportunities.</w:t>
      </w:r>
    </w:p>
    <w:p w14:paraId="7EF0F7FD" w14:textId="77777777" w:rsidR="00637288" w:rsidRDefault="00000000">
      <w:pPr>
        <w:pStyle w:val="ListBullet"/>
      </w:pPr>
      <w:r>
        <w:t>Recommend a strategy for continuous improvement.</w:t>
      </w:r>
    </w:p>
    <w:p w14:paraId="7D6692FA" w14:textId="77777777" w:rsidR="00637288" w:rsidRDefault="00000000">
      <w:pPr>
        <w:pStyle w:val="Heading1"/>
      </w:pPr>
      <w:r>
        <w:t>4. Performance Review and Key Performance Indicators</w:t>
      </w:r>
    </w:p>
    <w:p w14:paraId="63217A94" w14:textId="77777777" w:rsidR="00637288" w:rsidRDefault="00000000">
      <w:pPr>
        <w:pStyle w:val="Heading2"/>
      </w:pPr>
      <w:r>
        <w:t>4.1 Data Quality KPIs</w:t>
      </w:r>
    </w:p>
    <w:p w14:paraId="1668600D" w14:textId="77777777" w:rsidR="00637288" w:rsidRDefault="00000000">
      <w:r>
        <w:t>Data quality directly affects the reliability of analytics results. The project evaluates missing values, duplicate records, invalid transactions, and data completeness.</w:t>
      </w:r>
    </w:p>
    <w:p w14:paraId="3D3995DC" w14:textId="77777777" w:rsidR="00637288" w:rsidRDefault="00000000">
      <w:pPr>
        <w:pStyle w:val="Heading3"/>
      </w:pPr>
      <w:r>
        <w:t>Missing Value Percentage</w:t>
      </w:r>
    </w:p>
    <w:p w14:paraId="6536E92B" w14:textId="77777777" w:rsidR="00637288" w:rsidRDefault="00000000">
      <w:r>
        <w:t>Formula: (Number of Missing Values / Total Number of Values) × 100. Lower values generally indicate better data completeness.</w:t>
      </w:r>
    </w:p>
    <w:p w14:paraId="069C0512" w14:textId="77777777" w:rsidR="00637288" w:rsidRDefault="00000000">
      <w:pPr>
        <w:pStyle w:val="Heading3"/>
      </w:pPr>
      <w:r>
        <w:t>Duplicate Records</w:t>
      </w:r>
    </w:p>
    <w:p w14:paraId="2A7B2CFA" w14:textId="77777777" w:rsidR="00637288" w:rsidRDefault="00000000">
      <w:r>
        <w:t>Duplicate transactions may distort sales and revenue calculations. Pandas can be used with df.duplicated().sum() to identify duplicates.</w:t>
      </w:r>
    </w:p>
    <w:p w14:paraId="52793774" w14:textId="77777777" w:rsidR="00637288" w:rsidRDefault="00000000">
      <w:pPr>
        <w:pStyle w:val="Heading3"/>
      </w:pPr>
      <w:r>
        <w:t>Invalid Values</w:t>
      </w:r>
    </w:p>
    <w:p w14:paraId="0F5145AB" w14:textId="77777777" w:rsidR="00637288" w:rsidRDefault="00000000">
      <w:pPr>
        <w:pStyle w:val="ListBullet"/>
      </w:pPr>
      <w:r>
        <w:t>Negative Quantity values</w:t>
      </w:r>
    </w:p>
    <w:p w14:paraId="3BEA7382" w14:textId="77777777" w:rsidR="00637288" w:rsidRDefault="00000000">
      <w:pPr>
        <w:pStyle w:val="ListBullet"/>
      </w:pPr>
      <w:r>
        <w:t>Zero or negative UnitPrice values</w:t>
      </w:r>
    </w:p>
    <w:p w14:paraId="2C5E1985" w14:textId="77777777" w:rsidR="00637288" w:rsidRDefault="00000000">
      <w:pPr>
        <w:pStyle w:val="ListBullet"/>
      </w:pPr>
      <w:r>
        <w:t>Cancelled invoices</w:t>
      </w:r>
    </w:p>
    <w:p w14:paraId="3105CE3F" w14:textId="77777777" w:rsidR="00637288" w:rsidRDefault="00000000">
      <w:pPr>
        <w:pStyle w:val="ListBullet"/>
      </w:pPr>
      <w:r>
        <w:t>Missing CustomerID values</w:t>
      </w:r>
    </w:p>
    <w:p w14:paraId="46C612F0" w14:textId="77777777" w:rsidR="00637288" w:rsidRDefault="00000000">
      <w:pPr>
        <w:pStyle w:val="ListBullet"/>
      </w:pPr>
      <w:r>
        <w:t>Extreme transaction values</w:t>
      </w:r>
    </w:p>
    <w:p w14:paraId="37D1690A" w14:textId="77777777" w:rsidR="00637288" w:rsidRDefault="00000000">
      <w:pPr>
        <w:pStyle w:val="Heading3"/>
      </w:pPr>
      <w:r>
        <w:t>Data Completeness</w:t>
      </w:r>
    </w:p>
    <w:p w14:paraId="77B77507" w14:textId="77777777" w:rsidR="00637288" w:rsidRDefault="00000000">
      <w:r>
        <w:t>Completeness measures the proportion of available values. A high completeness level improves the reliability of downstream analysis.</w:t>
      </w:r>
    </w:p>
    <w:p w14:paraId="541189EC" w14:textId="77777777" w:rsidR="00637288" w:rsidRDefault="00000000">
      <w:pPr>
        <w:pStyle w:val="Heading1"/>
      </w:pPr>
      <w:r>
        <w:t>5. Analytical Methodology</w:t>
      </w:r>
    </w:p>
    <w:p w14:paraId="3FE510A8" w14:textId="77777777" w:rsidR="00637288" w:rsidRDefault="00000000">
      <w:r>
        <w:t>The project follows the workflow: Data Collection → Data Cleaning → Data Validation → Exploratory Data Analysis → Feature Engineering → Predictive Modeling → Performance Evaluation → Business Insights → Optimization.</w:t>
      </w:r>
    </w:p>
    <w:p w14:paraId="51BCC26A" w14:textId="77777777" w:rsidR="00637288" w:rsidRDefault="00000000">
      <w:r>
        <w:t>Each stage is reviewed to ensure that it contributes to reliable and actionable outcomes.</w:t>
      </w:r>
    </w:p>
    <w:p w14:paraId="517B3DFD" w14:textId="77777777" w:rsidR="00637288" w:rsidRDefault="00000000">
      <w:pPr>
        <w:pStyle w:val="Heading1"/>
      </w:pPr>
      <w:r>
        <w:t>6. Python Tools Used for Evaluation</w:t>
      </w:r>
    </w:p>
    <w:tbl>
      <w:tblPr>
        <w:tblStyle w:val="TableGrid"/>
        <w:tblW w:w="0" w:type="auto"/>
        <w:jc w:val="center"/>
        <w:tblLook w:val="04A0" w:firstRow="1" w:lastRow="0" w:firstColumn="1" w:lastColumn="0" w:noHBand="0" w:noVBand="1"/>
      </w:tblPr>
      <w:tblGrid>
        <w:gridCol w:w="4963"/>
        <w:gridCol w:w="4963"/>
      </w:tblGrid>
      <w:tr w:rsidR="00637288" w14:paraId="77CDC805" w14:textId="77777777">
        <w:trPr>
          <w:jc w:val="center"/>
        </w:trPr>
        <w:tc>
          <w:tcPr>
            <w:tcW w:w="4968" w:type="dxa"/>
          </w:tcPr>
          <w:p w14:paraId="0005F8D1" w14:textId="77777777" w:rsidR="00637288" w:rsidRDefault="00000000">
            <w:r>
              <w:t>Library</w:t>
            </w:r>
          </w:p>
        </w:tc>
        <w:tc>
          <w:tcPr>
            <w:tcW w:w="4968" w:type="dxa"/>
          </w:tcPr>
          <w:p w14:paraId="00271E9B" w14:textId="77777777" w:rsidR="00637288" w:rsidRDefault="00000000">
            <w:r>
              <w:t>Purpose</w:t>
            </w:r>
          </w:p>
        </w:tc>
      </w:tr>
      <w:tr w:rsidR="00637288" w14:paraId="70B82636" w14:textId="77777777">
        <w:trPr>
          <w:jc w:val="center"/>
        </w:trPr>
        <w:tc>
          <w:tcPr>
            <w:tcW w:w="4968" w:type="dxa"/>
          </w:tcPr>
          <w:p w14:paraId="2C7F59A7" w14:textId="77777777" w:rsidR="00637288" w:rsidRDefault="00000000">
            <w:r>
              <w:t>Pandas</w:t>
            </w:r>
          </w:p>
        </w:tc>
        <w:tc>
          <w:tcPr>
            <w:tcW w:w="4968" w:type="dxa"/>
          </w:tcPr>
          <w:p w14:paraId="2C9F276C" w14:textId="77777777" w:rsidR="00637288" w:rsidRDefault="00000000">
            <w:r>
              <w:t>Data loading, cleaning, transformation and aggregation</w:t>
            </w:r>
          </w:p>
        </w:tc>
      </w:tr>
      <w:tr w:rsidR="00637288" w14:paraId="5FFB0254" w14:textId="77777777">
        <w:trPr>
          <w:jc w:val="center"/>
        </w:trPr>
        <w:tc>
          <w:tcPr>
            <w:tcW w:w="4968" w:type="dxa"/>
          </w:tcPr>
          <w:p w14:paraId="639EC67F" w14:textId="77777777" w:rsidR="00637288" w:rsidRDefault="00000000">
            <w:r>
              <w:t>NumPy</w:t>
            </w:r>
          </w:p>
        </w:tc>
        <w:tc>
          <w:tcPr>
            <w:tcW w:w="4968" w:type="dxa"/>
          </w:tcPr>
          <w:p w14:paraId="5D31F118" w14:textId="77777777" w:rsidR="00637288" w:rsidRDefault="00000000">
            <w:r>
              <w:t>Numerical calculations</w:t>
            </w:r>
          </w:p>
        </w:tc>
      </w:tr>
      <w:tr w:rsidR="00637288" w14:paraId="1EA088E6" w14:textId="77777777">
        <w:trPr>
          <w:jc w:val="center"/>
        </w:trPr>
        <w:tc>
          <w:tcPr>
            <w:tcW w:w="4968" w:type="dxa"/>
          </w:tcPr>
          <w:p w14:paraId="3B953DD6" w14:textId="77777777" w:rsidR="00637288" w:rsidRDefault="00000000">
            <w:r>
              <w:t>Matplotlib</w:t>
            </w:r>
          </w:p>
        </w:tc>
        <w:tc>
          <w:tcPr>
            <w:tcW w:w="4968" w:type="dxa"/>
          </w:tcPr>
          <w:p w14:paraId="6772151B" w14:textId="77777777" w:rsidR="00637288" w:rsidRDefault="00000000">
            <w:r>
              <w:t>Data visualization</w:t>
            </w:r>
          </w:p>
        </w:tc>
      </w:tr>
      <w:tr w:rsidR="00637288" w14:paraId="7E44F2EC" w14:textId="77777777">
        <w:trPr>
          <w:jc w:val="center"/>
        </w:trPr>
        <w:tc>
          <w:tcPr>
            <w:tcW w:w="4968" w:type="dxa"/>
          </w:tcPr>
          <w:p w14:paraId="0FB09C1A" w14:textId="77777777" w:rsidR="00637288" w:rsidRDefault="00000000">
            <w:r>
              <w:t>Seaborn</w:t>
            </w:r>
          </w:p>
        </w:tc>
        <w:tc>
          <w:tcPr>
            <w:tcW w:w="4968" w:type="dxa"/>
          </w:tcPr>
          <w:p w14:paraId="05613BEF" w14:textId="77777777" w:rsidR="00637288" w:rsidRDefault="00000000">
            <w:r>
              <w:t>Statistical visualization</w:t>
            </w:r>
          </w:p>
        </w:tc>
      </w:tr>
      <w:tr w:rsidR="00637288" w14:paraId="3F9672F6" w14:textId="77777777">
        <w:trPr>
          <w:jc w:val="center"/>
        </w:trPr>
        <w:tc>
          <w:tcPr>
            <w:tcW w:w="4968" w:type="dxa"/>
          </w:tcPr>
          <w:p w14:paraId="3628434B" w14:textId="77777777" w:rsidR="00637288" w:rsidRDefault="00000000">
            <w:r>
              <w:t>SciPy</w:t>
            </w:r>
          </w:p>
        </w:tc>
        <w:tc>
          <w:tcPr>
            <w:tcW w:w="4968" w:type="dxa"/>
          </w:tcPr>
          <w:p w14:paraId="41AA5BF4" w14:textId="77777777" w:rsidR="00637288" w:rsidRDefault="00000000">
            <w:r>
              <w:t>Statistical analysis</w:t>
            </w:r>
          </w:p>
        </w:tc>
      </w:tr>
      <w:tr w:rsidR="00637288" w14:paraId="6877715C" w14:textId="77777777">
        <w:trPr>
          <w:jc w:val="center"/>
        </w:trPr>
        <w:tc>
          <w:tcPr>
            <w:tcW w:w="4968" w:type="dxa"/>
          </w:tcPr>
          <w:p w14:paraId="09C5209C" w14:textId="77777777" w:rsidR="00637288" w:rsidRDefault="00000000">
            <w:r>
              <w:t>Scikit-learn</w:t>
            </w:r>
          </w:p>
        </w:tc>
        <w:tc>
          <w:tcPr>
            <w:tcW w:w="4968" w:type="dxa"/>
          </w:tcPr>
          <w:p w14:paraId="6A80C0F5" w14:textId="77777777" w:rsidR="00637288" w:rsidRDefault="00000000">
            <w:r>
              <w:t>Machine learning, validation and model evaluation</w:t>
            </w:r>
          </w:p>
        </w:tc>
      </w:tr>
    </w:tbl>
    <w:p w14:paraId="4944C803" w14:textId="77777777" w:rsidR="00637288" w:rsidRDefault="00000000">
      <w:pPr>
        <w:jc w:val="center"/>
      </w:pPr>
      <w:r>
        <w:rPr>
          <w:i/>
        </w:rPr>
        <w:t>Table 2: Python Tools Used</w:t>
      </w:r>
    </w:p>
    <w:p w14:paraId="6EBA0303" w14:textId="77777777" w:rsidR="00637288" w:rsidRDefault="00000000">
      <w:r>
        <w:t>These tools provide an integrated environment for statistical analysis, visualization, predictive evaluation, and reproducible analytics workflows.</w:t>
      </w:r>
    </w:p>
    <w:p w14:paraId="711287D1" w14:textId="77777777" w:rsidR="00637288" w:rsidRDefault="00000000">
      <w:pPr>
        <w:pStyle w:val="Heading1"/>
      </w:pPr>
      <w:r>
        <w:t>7. Statistical Methods for Performance Measurement</w:t>
      </w:r>
    </w:p>
    <w:p w14:paraId="6EF15555" w14:textId="77777777" w:rsidR="00637288" w:rsidRDefault="00000000">
      <w:pPr>
        <w:pStyle w:val="Heading2"/>
      </w:pPr>
      <w:r>
        <w:t>7.1 Descriptive Statistics</w:t>
      </w:r>
    </w:p>
    <w:p w14:paraId="3B639A30" w14:textId="77777777" w:rsidR="00637288" w:rsidRDefault="00000000">
      <w:r>
        <w:t>Mean, median, minimum, maximum, and standard deviation summarize the distribution of numerical variables.</w:t>
      </w:r>
    </w:p>
    <w:p w14:paraId="771EE419" w14:textId="77777777" w:rsidR="00637288" w:rsidRDefault="00000000">
      <w:pPr>
        <w:pStyle w:val="Heading2"/>
      </w:pPr>
      <w:r>
        <w:t>7.2 Correlation Analysis</w:t>
      </w:r>
    </w:p>
    <w:p w14:paraId="772189EA" w14:textId="77777777" w:rsidR="00637288" w:rsidRDefault="00000000">
      <w:r>
        <w:t>Correlation analysis helps identify relationships among numerical variables such as Quantity, UnitPrice, and Revenue.</w:t>
      </w:r>
    </w:p>
    <w:p w14:paraId="5CB4D981" w14:textId="77777777" w:rsidR="00637288" w:rsidRDefault="00000000">
      <w:pPr>
        <w:pStyle w:val="Heading2"/>
      </w:pPr>
      <w:r>
        <w:t>7.3 Outlier Detection</w:t>
      </w:r>
    </w:p>
    <w:p w14:paraId="210921AD" w14:textId="77777777" w:rsidR="00637288" w:rsidRDefault="00000000">
      <w:r>
        <w:t>Outliers can be identified using box plots, the Interquartile Range (IQR), or Z-scores. IQR = Q3 − Q1. Values outside Q1 − 1.5×IQR and Q3 + 1.5×IQR may require investigation.</w:t>
      </w:r>
    </w:p>
    <w:p w14:paraId="765DAE54" w14:textId="77777777" w:rsidR="00637288" w:rsidRDefault="00000000">
      <w:pPr>
        <w:pStyle w:val="Heading1"/>
      </w:pPr>
      <w:r>
        <w:t>8. Exploratory Data Analysis Performance Evaluation</w:t>
      </w:r>
    </w:p>
    <w:p w14:paraId="02F5CD79" w14:textId="77777777" w:rsidR="00637288" w:rsidRDefault="00000000">
      <w:pPr>
        <w:pStyle w:val="ListBullet"/>
      </w:pPr>
      <w:r>
        <w:t>Sales performance: total sales, revenue, average transaction value and distribution.</w:t>
      </w:r>
    </w:p>
    <w:p w14:paraId="2AD83F4D" w14:textId="77777777" w:rsidR="00637288" w:rsidRDefault="00000000">
      <w:pPr>
        <w:pStyle w:val="ListBullet"/>
      </w:pPr>
      <w:r>
        <w:t>Product performance: best-selling, low-performing and high-revenue products.</w:t>
      </w:r>
    </w:p>
    <w:p w14:paraId="4501241F" w14:textId="77777777" w:rsidR="00637288" w:rsidRDefault="00000000">
      <w:pPr>
        <w:pStyle w:val="ListBullet"/>
      </w:pPr>
      <w:r>
        <w:t>Customer analysis: repeat customers, high-value customers and purchasing frequency.</w:t>
      </w:r>
    </w:p>
    <w:p w14:paraId="57D39E1D" w14:textId="77777777" w:rsidR="00637288" w:rsidRDefault="00000000">
      <w:pPr>
        <w:pStyle w:val="ListBullet"/>
      </w:pPr>
      <w:r>
        <w:t>Time-series analysis: trends, seasonal changes, peak periods and low-sales periods.</w:t>
      </w:r>
    </w:p>
    <w:p w14:paraId="6C65AB1B" w14:textId="77777777" w:rsidR="00637288" w:rsidRDefault="00000000">
      <w:r>
        <w:t>EDA is considered effective when patterns are clearly identified, supported by suitable visualizations, and translated into business questions and possible actions.</w:t>
      </w:r>
    </w:p>
    <w:p w14:paraId="13620C38" w14:textId="77777777" w:rsidR="00637288" w:rsidRDefault="00000000">
      <w:pPr>
        <w:pStyle w:val="Heading1"/>
      </w:pPr>
      <w:r>
        <w:t>9. Predictive Analytics Performance Evaluation</w:t>
      </w:r>
    </w:p>
    <w:p w14:paraId="337B78EA" w14:textId="77777777" w:rsidR="00637288" w:rsidRDefault="00000000">
      <w:r>
        <w:t>The planned model strategy includes Logistic Regression as an interpretable baseline, followed by Decision Tree, Random Forest, and Gradient Boosting for comparison. A train/validation/test approach and cross-validation are proposed to support honest model selection.</w:t>
      </w:r>
    </w:p>
    <w:p w14:paraId="22DA882B" w14:textId="77777777" w:rsidR="00637288" w:rsidRDefault="00000000">
      <w:pPr>
        <w:pStyle w:val="Heading2"/>
      </w:pPr>
      <w:r>
        <w:t>9.1 Model Metrics</w:t>
      </w:r>
    </w:p>
    <w:tbl>
      <w:tblPr>
        <w:tblStyle w:val="TableGrid"/>
        <w:tblW w:w="0" w:type="auto"/>
        <w:jc w:val="center"/>
        <w:tblLook w:val="04A0" w:firstRow="1" w:lastRow="0" w:firstColumn="1" w:lastColumn="0" w:noHBand="0" w:noVBand="1"/>
      </w:tblPr>
      <w:tblGrid>
        <w:gridCol w:w="4963"/>
        <w:gridCol w:w="4963"/>
      </w:tblGrid>
      <w:tr w:rsidR="00637288" w14:paraId="29B0903D" w14:textId="77777777">
        <w:trPr>
          <w:jc w:val="center"/>
        </w:trPr>
        <w:tc>
          <w:tcPr>
            <w:tcW w:w="4968" w:type="dxa"/>
          </w:tcPr>
          <w:p w14:paraId="34A6A753" w14:textId="77777777" w:rsidR="00637288" w:rsidRDefault="00000000">
            <w:r>
              <w:t>Metric</w:t>
            </w:r>
          </w:p>
        </w:tc>
        <w:tc>
          <w:tcPr>
            <w:tcW w:w="4968" w:type="dxa"/>
          </w:tcPr>
          <w:p w14:paraId="786DDC7D" w14:textId="77777777" w:rsidR="00637288" w:rsidRDefault="00000000">
            <w:r>
              <w:t>Purpose</w:t>
            </w:r>
          </w:p>
        </w:tc>
      </w:tr>
      <w:tr w:rsidR="00637288" w14:paraId="153ED472" w14:textId="77777777">
        <w:trPr>
          <w:jc w:val="center"/>
        </w:trPr>
        <w:tc>
          <w:tcPr>
            <w:tcW w:w="4968" w:type="dxa"/>
          </w:tcPr>
          <w:p w14:paraId="759A2C21" w14:textId="77777777" w:rsidR="00637288" w:rsidRDefault="00000000">
            <w:r>
              <w:t>Accuracy</w:t>
            </w:r>
          </w:p>
        </w:tc>
        <w:tc>
          <w:tcPr>
            <w:tcW w:w="4968" w:type="dxa"/>
          </w:tcPr>
          <w:p w14:paraId="369BE221" w14:textId="77777777" w:rsidR="00637288" w:rsidRDefault="00000000">
            <w:r>
              <w:t>Overall proportion of correct predictions</w:t>
            </w:r>
          </w:p>
        </w:tc>
      </w:tr>
      <w:tr w:rsidR="00637288" w14:paraId="4488A9B3" w14:textId="77777777">
        <w:trPr>
          <w:jc w:val="center"/>
        </w:trPr>
        <w:tc>
          <w:tcPr>
            <w:tcW w:w="4968" w:type="dxa"/>
          </w:tcPr>
          <w:p w14:paraId="2668E5B1" w14:textId="77777777" w:rsidR="00637288" w:rsidRDefault="00000000">
            <w:r>
              <w:t>Precision</w:t>
            </w:r>
          </w:p>
        </w:tc>
        <w:tc>
          <w:tcPr>
            <w:tcW w:w="4968" w:type="dxa"/>
          </w:tcPr>
          <w:p w14:paraId="21408DB2" w14:textId="77777777" w:rsidR="00637288" w:rsidRDefault="00000000">
            <w:r>
              <w:t>Reliability of positive predictions</w:t>
            </w:r>
          </w:p>
        </w:tc>
      </w:tr>
      <w:tr w:rsidR="00637288" w14:paraId="2609961E" w14:textId="77777777">
        <w:trPr>
          <w:jc w:val="center"/>
        </w:trPr>
        <w:tc>
          <w:tcPr>
            <w:tcW w:w="4968" w:type="dxa"/>
          </w:tcPr>
          <w:p w14:paraId="49E30F2B" w14:textId="77777777" w:rsidR="00637288" w:rsidRDefault="00000000">
            <w:r>
              <w:t>Recall</w:t>
            </w:r>
          </w:p>
        </w:tc>
        <w:tc>
          <w:tcPr>
            <w:tcW w:w="4968" w:type="dxa"/>
          </w:tcPr>
          <w:p w14:paraId="26C9C7FA" w14:textId="77777777" w:rsidR="00637288" w:rsidRDefault="00000000">
            <w:r>
              <w:t>Ability to identify actual positive cases</w:t>
            </w:r>
          </w:p>
        </w:tc>
      </w:tr>
      <w:tr w:rsidR="00637288" w14:paraId="5A351EE5" w14:textId="77777777">
        <w:trPr>
          <w:jc w:val="center"/>
        </w:trPr>
        <w:tc>
          <w:tcPr>
            <w:tcW w:w="4968" w:type="dxa"/>
          </w:tcPr>
          <w:p w14:paraId="58D0BDA3" w14:textId="77777777" w:rsidR="00637288" w:rsidRDefault="00000000">
            <w:r>
              <w:t>F1-score</w:t>
            </w:r>
          </w:p>
        </w:tc>
        <w:tc>
          <w:tcPr>
            <w:tcW w:w="4968" w:type="dxa"/>
          </w:tcPr>
          <w:p w14:paraId="5B07EDA8" w14:textId="77777777" w:rsidR="00637288" w:rsidRDefault="00000000">
            <w:r>
              <w:t>Balance between precision and recall</w:t>
            </w:r>
          </w:p>
        </w:tc>
      </w:tr>
      <w:tr w:rsidR="00637288" w14:paraId="280A0052" w14:textId="77777777">
        <w:trPr>
          <w:jc w:val="center"/>
        </w:trPr>
        <w:tc>
          <w:tcPr>
            <w:tcW w:w="4968" w:type="dxa"/>
          </w:tcPr>
          <w:p w14:paraId="42EF215D" w14:textId="77777777" w:rsidR="00637288" w:rsidRDefault="00000000">
            <w:r>
              <w:t>ROC-AUC</w:t>
            </w:r>
          </w:p>
        </w:tc>
        <w:tc>
          <w:tcPr>
            <w:tcW w:w="4968" w:type="dxa"/>
          </w:tcPr>
          <w:p w14:paraId="6ADFD562" w14:textId="77777777" w:rsidR="00637288" w:rsidRDefault="00000000">
            <w:r>
              <w:t>Ability to distinguish between classes</w:t>
            </w:r>
          </w:p>
        </w:tc>
      </w:tr>
    </w:tbl>
    <w:p w14:paraId="22BB1D09" w14:textId="77777777" w:rsidR="00637288" w:rsidRDefault="00000000">
      <w:pPr>
        <w:jc w:val="center"/>
      </w:pPr>
      <w:r>
        <w:rPr>
          <w:i/>
        </w:rPr>
        <w:t>Table 3: Predictive Model Evaluation Metrics</w:t>
      </w:r>
    </w:p>
    <w:p w14:paraId="7F55B48A" w14:textId="77777777" w:rsidR="00637288" w:rsidRDefault="00000000">
      <w:pPr>
        <w:pStyle w:val="Heading2"/>
      </w:pPr>
      <w:r>
        <w:t>9.2 Cross-Validation</w:t>
      </w:r>
    </w:p>
    <w:p w14:paraId="15FBFCE9" w14:textId="77777777" w:rsidR="00637288" w:rsidRDefault="00000000">
      <w:r>
        <w:t>K-fold cross-validation repeatedly trains and evaluates the model on different portions of the dataset. Average validation performance provides a more reliable estimate than a single split.</w:t>
      </w:r>
    </w:p>
    <w:p w14:paraId="7F2223F9" w14:textId="77777777" w:rsidR="00637288" w:rsidRDefault="00000000">
      <w:pPr>
        <w:pStyle w:val="Heading1"/>
      </w:pPr>
      <w:r>
        <w:t>10. Critical Analysis: Strengths and Limitations</w:t>
      </w:r>
    </w:p>
    <w:p w14:paraId="5BCB0389" w14:textId="77777777" w:rsidR="00637288" w:rsidRDefault="00000000">
      <w:pPr>
        <w:pStyle w:val="Heading2"/>
      </w:pPr>
      <w:r>
        <w:t>Strengths</w:t>
      </w:r>
    </w:p>
    <w:p w14:paraId="1653972F" w14:textId="77777777" w:rsidR="00637288" w:rsidRDefault="00000000">
      <w:pPr>
        <w:pStyle w:val="ListBullet"/>
      </w:pPr>
      <w:r>
        <w:t>Structured workflow from preparation to evaluation.</w:t>
      </w:r>
    </w:p>
    <w:p w14:paraId="1FDB9595" w14:textId="77777777" w:rsidR="00637288" w:rsidRDefault="00000000">
      <w:pPr>
        <w:pStyle w:val="ListBullet"/>
      </w:pPr>
      <w:r>
        <w:t>Early identification of missing values, negative Quantity, cancelled invoices, missing CustomerID, zero UnitPrice, and extreme values.</w:t>
      </w:r>
    </w:p>
    <w:p w14:paraId="46062EC0" w14:textId="77777777" w:rsidR="00637288" w:rsidRDefault="00000000">
      <w:pPr>
        <w:pStyle w:val="ListBullet"/>
      </w:pPr>
      <w:r>
        <w:t>Comparison of multiple predictive models.</w:t>
      </w:r>
    </w:p>
    <w:p w14:paraId="763C495F" w14:textId="77777777" w:rsidR="00637288" w:rsidRDefault="00000000">
      <w:pPr>
        <w:pStyle w:val="ListBullet"/>
      </w:pPr>
      <w:r>
        <w:t>Use of recall and F1-score in addition to accuracy.</w:t>
      </w:r>
    </w:p>
    <w:p w14:paraId="01D7C89D" w14:textId="77777777" w:rsidR="00637288" w:rsidRDefault="00000000">
      <w:pPr>
        <w:pStyle w:val="ListBullet"/>
      </w:pPr>
      <w:r>
        <w:t>Business-focused analysis of sales, products, customers, and trends.</w:t>
      </w:r>
    </w:p>
    <w:p w14:paraId="4E37CF54" w14:textId="77777777" w:rsidR="00637288" w:rsidRDefault="00000000">
      <w:pPr>
        <w:pStyle w:val="Heading2"/>
      </w:pPr>
      <w:r>
        <w:t>Limitations</w:t>
      </w:r>
    </w:p>
    <w:p w14:paraId="4E19AE5F" w14:textId="77777777" w:rsidR="00637288" w:rsidRDefault="00000000">
      <w:pPr>
        <w:pStyle w:val="ListBullet"/>
      </w:pPr>
      <w:r>
        <w:t>Data quality problems may affect results.</w:t>
      </w:r>
    </w:p>
    <w:p w14:paraId="4A434FB9" w14:textId="77777777" w:rsidR="00637288" w:rsidRDefault="00000000">
      <w:pPr>
        <w:pStyle w:val="ListBullet"/>
      </w:pPr>
      <w:r>
        <w:t>Public datasets may lack complete business context.</w:t>
      </w:r>
    </w:p>
    <w:p w14:paraId="1356448D" w14:textId="77777777" w:rsidR="00637288" w:rsidRDefault="00000000">
      <w:pPr>
        <w:pStyle w:val="ListBullet"/>
      </w:pPr>
      <w:r>
        <w:t>Imbalanced targets can make accuracy misleading.</w:t>
      </w:r>
    </w:p>
    <w:p w14:paraId="6F908E9D" w14:textId="77777777" w:rsidR="00637288" w:rsidRDefault="00000000">
      <w:pPr>
        <w:pStyle w:val="ListBullet"/>
      </w:pPr>
      <w:r>
        <w:t>Complex models may overfit or be difficult to interpret.</w:t>
      </w:r>
    </w:p>
    <w:p w14:paraId="17BC227C" w14:textId="77777777" w:rsidR="00637288" w:rsidRDefault="00000000">
      <w:pPr>
        <w:pStyle w:val="ListBullet"/>
      </w:pPr>
      <w:r>
        <w:t>Actual business impact cannot be confirmed until recommendations are implemented and monitored.</w:t>
      </w:r>
    </w:p>
    <w:p w14:paraId="2783B5DB" w14:textId="77777777" w:rsidR="00637288" w:rsidRDefault="00000000">
      <w:pPr>
        <w:pStyle w:val="Heading1"/>
      </w:pPr>
      <w:r>
        <w:t>11. Business Impact Evaluation</w:t>
      </w:r>
    </w:p>
    <w:tbl>
      <w:tblPr>
        <w:tblStyle w:val="TableGrid"/>
        <w:tblW w:w="0" w:type="auto"/>
        <w:jc w:val="center"/>
        <w:tblLook w:val="04A0" w:firstRow="1" w:lastRow="0" w:firstColumn="1" w:lastColumn="0" w:noHBand="0" w:noVBand="1"/>
      </w:tblPr>
      <w:tblGrid>
        <w:gridCol w:w="4963"/>
        <w:gridCol w:w="4963"/>
      </w:tblGrid>
      <w:tr w:rsidR="00637288" w14:paraId="0212EC8A" w14:textId="77777777">
        <w:trPr>
          <w:jc w:val="center"/>
        </w:trPr>
        <w:tc>
          <w:tcPr>
            <w:tcW w:w="4968" w:type="dxa"/>
          </w:tcPr>
          <w:p w14:paraId="02E45EFD" w14:textId="77777777" w:rsidR="00637288" w:rsidRDefault="00000000">
            <w:r>
              <w:t>Business Area</w:t>
            </w:r>
          </w:p>
        </w:tc>
        <w:tc>
          <w:tcPr>
            <w:tcW w:w="4968" w:type="dxa"/>
          </w:tcPr>
          <w:p w14:paraId="0E1CCDE1" w14:textId="77777777" w:rsidR="00637288" w:rsidRDefault="00000000">
            <w:r>
              <w:t>Impact Metric</w:t>
            </w:r>
          </w:p>
        </w:tc>
      </w:tr>
      <w:tr w:rsidR="00637288" w14:paraId="7CB3829D" w14:textId="77777777">
        <w:trPr>
          <w:jc w:val="center"/>
        </w:trPr>
        <w:tc>
          <w:tcPr>
            <w:tcW w:w="4968" w:type="dxa"/>
          </w:tcPr>
          <w:p w14:paraId="2B090C4D" w14:textId="77777777" w:rsidR="00637288" w:rsidRDefault="00000000">
            <w:r>
              <w:t>Sales</w:t>
            </w:r>
          </w:p>
        </w:tc>
        <w:tc>
          <w:tcPr>
            <w:tcW w:w="4968" w:type="dxa"/>
          </w:tcPr>
          <w:p w14:paraId="1529B939" w14:textId="77777777" w:rsidR="00637288" w:rsidRDefault="00000000">
            <w:r>
              <w:t>Total revenue and revenue trends</w:t>
            </w:r>
          </w:p>
        </w:tc>
      </w:tr>
      <w:tr w:rsidR="00637288" w14:paraId="42D0BD4A" w14:textId="77777777">
        <w:trPr>
          <w:jc w:val="center"/>
        </w:trPr>
        <w:tc>
          <w:tcPr>
            <w:tcW w:w="4968" w:type="dxa"/>
          </w:tcPr>
          <w:p w14:paraId="0DA6C91C" w14:textId="77777777" w:rsidR="00637288" w:rsidRDefault="00000000">
            <w:r>
              <w:t>Products</w:t>
            </w:r>
          </w:p>
        </w:tc>
        <w:tc>
          <w:tcPr>
            <w:tcW w:w="4968" w:type="dxa"/>
          </w:tcPr>
          <w:p w14:paraId="527DE541" w14:textId="77777777" w:rsidR="00637288" w:rsidRDefault="00000000">
            <w:r>
              <w:t>Product demand and revenue contribution</w:t>
            </w:r>
          </w:p>
        </w:tc>
      </w:tr>
      <w:tr w:rsidR="00637288" w14:paraId="7D0D17A6" w14:textId="77777777">
        <w:trPr>
          <w:jc w:val="center"/>
        </w:trPr>
        <w:tc>
          <w:tcPr>
            <w:tcW w:w="4968" w:type="dxa"/>
          </w:tcPr>
          <w:p w14:paraId="5CFA8F15" w14:textId="77777777" w:rsidR="00637288" w:rsidRDefault="00000000">
            <w:r>
              <w:t>Customers</w:t>
            </w:r>
          </w:p>
        </w:tc>
        <w:tc>
          <w:tcPr>
            <w:tcW w:w="4968" w:type="dxa"/>
          </w:tcPr>
          <w:p w14:paraId="134FF23F" w14:textId="77777777" w:rsidR="00637288" w:rsidRDefault="00000000">
            <w:r>
              <w:t>Purchase frequency and customer value</w:t>
            </w:r>
          </w:p>
        </w:tc>
      </w:tr>
      <w:tr w:rsidR="00637288" w14:paraId="464AC460" w14:textId="77777777">
        <w:trPr>
          <w:jc w:val="center"/>
        </w:trPr>
        <w:tc>
          <w:tcPr>
            <w:tcW w:w="4968" w:type="dxa"/>
          </w:tcPr>
          <w:p w14:paraId="7A51476B" w14:textId="77777777" w:rsidR="00637288" w:rsidRDefault="00000000">
            <w:r>
              <w:t>Inventory</w:t>
            </w:r>
          </w:p>
        </w:tc>
        <w:tc>
          <w:tcPr>
            <w:tcW w:w="4968" w:type="dxa"/>
          </w:tcPr>
          <w:p w14:paraId="1B2DC77D" w14:textId="77777777" w:rsidR="00637288" w:rsidRDefault="00000000">
            <w:r>
              <w:t>Demand patterns and stock planning</w:t>
            </w:r>
          </w:p>
        </w:tc>
      </w:tr>
      <w:tr w:rsidR="00637288" w14:paraId="3EB1116C" w14:textId="77777777">
        <w:trPr>
          <w:jc w:val="center"/>
        </w:trPr>
        <w:tc>
          <w:tcPr>
            <w:tcW w:w="4968" w:type="dxa"/>
          </w:tcPr>
          <w:p w14:paraId="3D5C7908" w14:textId="77777777" w:rsidR="00637288" w:rsidRDefault="00000000">
            <w:r>
              <w:t>Marketing</w:t>
            </w:r>
          </w:p>
        </w:tc>
        <w:tc>
          <w:tcPr>
            <w:tcW w:w="4968" w:type="dxa"/>
          </w:tcPr>
          <w:p w14:paraId="1F9BFFCD" w14:textId="77777777" w:rsidR="00637288" w:rsidRDefault="00000000">
            <w:r>
              <w:t>Identification of valuable customer segments</w:t>
            </w:r>
          </w:p>
        </w:tc>
      </w:tr>
      <w:tr w:rsidR="00637288" w14:paraId="066FB50B" w14:textId="77777777">
        <w:trPr>
          <w:jc w:val="center"/>
        </w:trPr>
        <w:tc>
          <w:tcPr>
            <w:tcW w:w="4968" w:type="dxa"/>
          </w:tcPr>
          <w:p w14:paraId="29F62DAF" w14:textId="77777777" w:rsidR="00637288" w:rsidRDefault="00000000">
            <w:r>
              <w:t>Decision-Making</w:t>
            </w:r>
          </w:p>
        </w:tc>
        <w:tc>
          <w:tcPr>
            <w:tcW w:w="4968" w:type="dxa"/>
          </w:tcPr>
          <w:p w14:paraId="6443570F" w14:textId="77777777" w:rsidR="00637288" w:rsidRDefault="00000000">
            <w:r>
              <w:t>Usefulness and actionability of insights</w:t>
            </w:r>
          </w:p>
        </w:tc>
      </w:tr>
    </w:tbl>
    <w:p w14:paraId="06810B44" w14:textId="77777777" w:rsidR="00637288" w:rsidRDefault="00000000">
      <w:pPr>
        <w:jc w:val="center"/>
      </w:pPr>
      <w:r>
        <w:rPr>
          <w:i/>
        </w:rPr>
        <w:t>Table 4: Business Impact Metrics</w:t>
      </w:r>
    </w:p>
    <w:p w14:paraId="1F99DFE2" w14:textId="77777777" w:rsidR="00637288" w:rsidRDefault="00000000">
      <w:pPr>
        <w:pStyle w:val="Heading1"/>
      </w:pPr>
      <w:r>
        <w:t>12. Key Data-Driven Insights and Real-World Business Applications</w:t>
      </w:r>
    </w:p>
    <w:p w14:paraId="6D2EB312" w14:textId="77777777" w:rsidR="00637288" w:rsidRDefault="00000000">
      <w:pPr>
        <w:pStyle w:val="Heading2"/>
      </w:pPr>
      <w:r>
        <w:t>12.1 High-Revenue Products</w:t>
      </w:r>
    </w:p>
    <w:p w14:paraId="3398AECE" w14:textId="77777777" w:rsidR="00637288" w:rsidRDefault="00000000">
      <w:r>
        <w:t>Sales analysis may show that a small number of products generate a large share of revenue. For example, an online store selling 500 products may find that 50 products generate about 60% of revenue. The business can prioritize stock availability and promotion for these products, improving inventory planning and marketing efficiency.</w:t>
      </w:r>
    </w:p>
    <w:p w14:paraId="0376D2A8" w14:textId="77777777" w:rsidR="00637288" w:rsidRDefault="00000000">
      <w:pPr>
        <w:pStyle w:val="Heading2"/>
      </w:pPr>
      <w:r>
        <w:t>12.2 Negative Quantity and Product Returns</w:t>
      </w:r>
    </w:p>
    <w:p w14:paraId="007C24E4" w14:textId="77777777" w:rsidR="00637288" w:rsidRDefault="00000000">
      <w:r>
        <w:t>Negative Quantity values may represent returns or cancelled transactions. For example, a sale of 10 units followed by a quantity of −2 may indicate two returned items. Instead of blindly deleting such records, the company can analyze return patterns to identify product quality, sizing, description, or customer expectation problems.</w:t>
      </w:r>
    </w:p>
    <w:p w14:paraId="359FF899" w14:textId="77777777" w:rsidR="00637288" w:rsidRDefault="00000000">
      <w:pPr>
        <w:pStyle w:val="Heading2"/>
      </w:pPr>
      <w:r>
        <w:t>12.3 Missing CustomerID</w:t>
      </w:r>
    </w:p>
    <w:p w14:paraId="5510E125" w14:textId="77777777" w:rsidR="00637288" w:rsidRDefault="00000000">
      <w:r>
        <w:t>Suppose 15,000 of 100,000 transactions have no CustomerID. The business cannot reliably identify repeat customers or calculate customer lifetime value for those records. Improving account registration, loyalty programs, or customer data collection can support personalization and segmentation.</w:t>
      </w:r>
    </w:p>
    <w:p w14:paraId="039A2C66" w14:textId="77777777" w:rsidR="00637288" w:rsidRDefault="00000000">
      <w:pPr>
        <w:pStyle w:val="Heading2"/>
      </w:pPr>
      <w:r>
        <w:t>12.4 High Revenue Does Not Always Mean High Demand</w:t>
      </w:r>
    </w:p>
    <w:p w14:paraId="4CA6045E" w14:textId="77777777" w:rsidR="00637288" w:rsidRDefault="00000000">
      <w:r>
        <w:t>A product selling 1,000 units at ₹100 generates ₹100,000, while a premium product selling 100 units at ₹2,000 generates ₹200,000. Quantity sold and revenue should therefore be analyzed together. Different marketing and inventory strategies may be appropriate for mass-market and premium products.</w:t>
      </w:r>
    </w:p>
    <w:p w14:paraId="180276A6" w14:textId="77777777" w:rsidR="00637288" w:rsidRDefault="00000000">
      <w:pPr>
        <w:pStyle w:val="Heading2"/>
      </w:pPr>
      <w:r>
        <w:t>12.5 Extreme Values and Outliers</w:t>
      </w:r>
    </w:p>
    <w:p w14:paraId="318E7262" w14:textId="77777777" w:rsidR="00637288" w:rsidRDefault="00000000">
      <w:r>
        <w:t>One ₹5,00,000 corporate order can increase the average order value and create a misleading picture of regular customer spending. Comparing mean and median and detecting outliers can help distinguish regular, high-value, and corporate transactions.</w:t>
      </w:r>
    </w:p>
    <w:p w14:paraId="40C6D64B" w14:textId="77777777" w:rsidR="00637288" w:rsidRDefault="00000000">
      <w:pPr>
        <w:pStyle w:val="Heading2"/>
      </w:pPr>
      <w:r>
        <w:t>12.6 Seasonal Sales Trends</w:t>
      </w:r>
    </w:p>
    <w:p w14:paraId="2717DA08" w14:textId="77777777" w:rsidR="00637288" w:rsidRDefault="00000000">
      <w:r>
        <w:t>An e-commerce business may experience strong sales during festivals or holiday periods. Historical time-series analysis can help prepare inventory, promotions, staffing, and delivery capacity before demand increases, reducing stock shortages and lost sales.</w:t>
      </w:r>
    </w:p>
    <w:p w14:paraId="59143621" w14:textId="77777777" w:rsidR="00637288" w:rsidRDefault="00000000">
      <w:pPr>
        <w:pStyle w:val="Heading2"/>
      </w:pPr>
      <w:r>
        <w:t>12.7 Repeat Customer Value</w:t>
      </w:r>
    </w:p>
    <w:p w14:paraId="776D65EE" w14:textId="77777777" w:rsidR="00637288" w:rsidRDefault="00000000">
      <w:r>
        <w:t>A customer who spends ₹500 every month contributes ₹6,000 in one year, while another customer may make a single ₹1,000 purchase. Loyalty programs, rewards, and personalized offers can therefore improve long-term customer value.</w:t>
      </w:r>
    </w:p>
    <w:p w14:paraId="3AEC426A" w14:textId="77777777" w:rsidR="00637288" w:rsidRDefault="00000000">
      <w:pPr>
        <w:pStyle w:val="Heading2"/>
      </w:pPr>
      <w:r>
        <w:t>12.8 Frequently Returned Products</w:t>
      </w:r>
    </w:p>
    <w:p w14:paraId="14BCA62A" w14:textId="77777777" w:rsidR="00637288" w:rsidRDefault="00000000">
      <w:r>
        <w:t>A product with 800 units sold and 200 returned has a 25% return rate. This may require investigation into quality, sizing, product images, damage, or descriptions. Reducing the cause of returns can improve customer satisfaction and operational efficiency.</w:t>
      </w:r>
    </w:p>
    <w:p w14:paraId="243F61F1" w14:textId="77777777" w:rsidR="00637288" w:rsidRDefault="00000000">
      <w:pPr>
        <w:pStyle w:val="Heading2"/>
      </w:pPr>
      <w:r>
        <w:t>12.9 Customer Segmentation</w:t>
      </w:r>
    </w:p>
    <w:p w14:paraId="2E9D155F" w14:textId="77777777" w:rsidR="00637288" w:rsidRDefault="00000000">
      <w:r>
        <w:t>Customers can be grouped as high-value, frequent, occasional, or inactive. High-value customers may receive exclusive benefits, while inactive customers may receive re-engagement offers. Targeted strategies can improve marketing efficiency.</w:t>
      </w:r>
    </w:p>
    <w:p w14:paraId="5B49A78A" w14:textId="77777777" w:rsidR="00637288" w:rsidRDefault="00000000">
      <w:pPr>
        <w:pStyle w:val="Heading2"/>
      </w:pPr>
      <w:r>
        <w:t>12.10 Predictive Analytics for Proactive Decisions</w:t>
      </w:r>
    </w:p>
    <w:p w14:paraId="33AD44A8" w14:textId="77777777" w:rsidR="00637288" w:rsidRDefault="00000000">
      <w:r>
        <w:t>If historical patterns suggest rising demand for a product, predictive analytics can help the company prepare inventory before the increase occurs. This supports proactive planning instead of reacting after stock shortages occur.</w:t>
      </w:r>
    </w:p>
    <w:p w14:paraId="192FAD9C" w14:textId="77777777" w:rsidR="00637288" w:rsidRDefault="00000000">
      <w:pPr>
        <w:pStyle w:val="Heading2"/>
      </w:pPr>
      <w:r>
        <w:t>12.11 Accuracy Can Be Misleading</w:t>
      </w:r>
    </w:p>
    <w:p w14:paraId="55240593" w14:textId="77777777" w:rsidR="00637288" w:rsidRDefault="00000000">
      <w:r>
        <w:t>In an illustrative dataset of 1,000 records with 950 cases in one class and 50 in another, predicting every record as the majority class gives 95% accuracy but completely misses the minority class. Precision, recall, and F1-score are therefore important when classes are imbalanced.</w:t>
      </w:r>
    </w:p>
    <w:p w14:paraId="61F6B251" w14:textId="77777777" w:rsidR="00637288" w:rsidRDefault="00000000">
      <w:pPr>
        <w:pStyle w:val="Heading2"/>
      </w:pPr>
      <w:r>
        <w:t>12.12 The Best Model Is Not Always the Most Complex</w:t>
      </w:r>
    </w:p>
    <w:p w14:paraId="5023A611" w14:textId="77777777" w:rsidR="00637288" w:rsidRDefault="00000000">
      <w:r>
        <w:t>If a complex model performs only slightly better than a simpler and more interpretable model, the simpler model may be preferable for practical business use. Model selection should consider performance, interpretability, computational cost, and business requirements.</w:t>
      </w:r>
    </w:p>
    <w:p w14:paraId="02A6AF73" w14:textId="77777777" w:rsidR="00637288" w:rsidRDefault="00000000">
      <w:pPr>
        <w:pStyle w:val="Heading2"/>
      </w:pPr>
      <w:r>
        <w:t>12.13 Automation Reduces Manual Errors</w:t>
      </w:r>
    </w:p>
    <w:p w14:paraId="4FA57703" w14:textId="77777777" w:rsidR="00637288" w:rsidRDefault="00000000">
      <w:r>
        <w:t>A weekly manual workflow for removing duplicates, validating transactions, calculating revenue, and preparing reports can be automated with Python. Automation improves consistency, speed, and reproducibility.</w:t>
      </w:r>
    </w:p>
    <w:p w14:paraId="19D39CB0" w14:textId="77777777" w:rsidR="00637288" w:rsidRDefault="00000000">
      <w:pPr>
        <w:pStyle w:val="Heading2"/>
      </w:pPr>
      <w:r>
        <w:t>12.14 Inventory Optimization</w:t>
      </w:r>
    </w:p>
    <w:p w14:paraId="662EDA4F" w14:textId="77777777" w:rsidR="00637288" w:rsidRDefault="00000000">
      <w:r>
        <w:t>If Product A has high demand but repeatedly goes out of stock while Product B has low demand and excessive inventory, sales analytics can support better stock allocation and reduce storage costs and lost sales.</w:t>
      </w:r>
    </w:p>
    <w:p w14:paraId="5FEA1A42" w14:textId="77777777" w:rsidR="00B85A5B" w:rsidRDefault="00B85A5B"/>
    <w:p w14:paraId="5F4EB623" w14:textId="77777777" w:rsidR="00B85A5B" w:rsidRDefault="00B85A5B"/>
    <w:p w14:paraId="2E7A08C1" w14:textId="77777777" w:rsidR="00637288" w:rsidRDefault="00000000">
      <w:pPr>
        <w:pStyle w:val="Heading1"/>
      </w:pPr>
      <w:r>
        <w:t>13. Optimization Recommendations</w:t>
      </w:r>
    </w:p>
    <w:p w14:paraId="1AAE97DA" w14:textId="77777777" w:rsidR="00637288" w:rsidRDefault="00000000">
      <w:pPr>
        <w:pStyle w:val="Heading2"/>
      </w:pPr>
      <w:r>
        <w:t>13.1 Improve Data Quality Monitoring</w:t>
      </w:r>
    </w:p>
    <w:p w14:paraId="37044177" w14:textId="77777777" w:rsidR="00637288" w:rsidRDefault="00000000">
      <w:r>
        <w:t>Automate checks for missing values, duplicates, invalid quantities, invalid prices, cancelled invoices, and unusual values.</w:t>
      </w:r>
    </w:p>
    <w:p w14:paraId="39503FB5" w14:textId="77777777" w:rsidR="00637288" w:rsidRDefault="00000000">
      <w:pPr>
        <w:pStyle w:val="Heading2"/>
      </w:pPr>
      <w:r>
        <w:t>13.2 Automate the Data Pipeline</w:t>
      </w:r>
    </w:p>
    <w:p w14:paraId="56A8D58C" w14:textId="77777777" w:rsidR="00637288" w:rsidRDefault="00000000">
      <w:r>
        <w:t>Create repeatable steps for data loading, cleaning, validation, analysis, and reporting.</w:t>
      </w:r>
    </w:p>
    <w:p w14:paraId="2615510D" w14:textId="77777777" w:rsidR="00637288" w:rsidRDefault="00000000">
      <w:pPr>
        <w:pStyle w:val="Heading2"/>
      </w:pPr>
      <w:r>
        <w:t>13.3 Improve Feature Engineering</w:t>
      </w:r>
    </w:p>
    <w:p w14:paraId="1AD3167F" w14:textId="77777777" w:rsidR="00637288" w:rsidRDefault="00000000">
      <w:r>
        <w:t>Develop meaningful variables such as total customer spending, average order value, purchase frequency, and product popularity.</w:t>
      </w:r>
    </w:p>
    <w:p w14:paraId="2F12D783" w14:textId="77777777" w:rsidR="00637288" w:rsidRDefault="00000000">
      <w:pPr>
        <w:pStyle w:val="Heading2"/>
      </w:pPr>
      <w:r>
        <w:t>13.4 Compare Multiple Models</w:t>
      </w:r>
    </w:p>
    <w:p w14:paraId="00E27A1C" w14:textId="77777777" w:rsidR="00637288" w:rsidRDefault="00000000">
      <w:r>
        <w:t>Compare baseline and ensemble models using F1-score, recall, precision, and cross-validation rather than relying on one metric.</w:t>
      </w:r>
    </w:p>
    <w:p w14:paraId="0B733C86" w14:textId="77777777" w:rsidR="00637288" w:rsidRDefault="00000000">
      <w:pPr>
        <w:pStyle w:val="Heading2"/>
      </w:pPr>
      <w:r>
        <w:t>13.5 Use Hyperparameter Optimization</w:t>
      </w:r>
    </w:p>
    <w:p w14:paraId="5EE58492" w14:textId="77777777" w:rsidR="00637288" w:rsidRDefault="00000000">
      <w:r>
        <w:t>Use techniques such as GridSearchCV or RandomizedSearchCV to improve model configurations.</w:t>
      </w:r>
    </w:p>
    <w:p w14:paraId="261BBA9B" w14:textId="77777777" w:rsidR="00637288" w:rsidRDefault="00000000">
      <w:pPr>
        <w:pStyle w:val="Heading2"/>
      </w:pPr>
      <w:r>
        <w:t>13.6 Develop Clear Dashboards</w:t>
      </w:r>
    </w:p>
    <w:p w14:paraId="10D29B23" w14:textId="77777777" w:rsidR="00637288" w:rsidRDefault="00000000">
      <w:r>
        <w:t>Present key metrics and trends through accessible dashboards for technical and non-technical stakeholders.</w:t>
      </w:r>
    </w:p>
    <w:p w14:paraId="7A96447C" w14:textId="77777777" w:rsidR="00637288" w:rsidRDefault="00000000">
      <w:pPr>
        <w:pStyle w:val="Heading2"/>
      </w:pPr>
      <w:r>
        <w:t>13.7 Monitor Performance Continuously</w:t>
      </w:r>
    </w:p>
    <w:p w14:paraId="71CE40C8" w14:textId="77777777" w:rsidR="00637288" w:rsidRDefault="00000000">
      <w:r>
        <w:t>Re-evaluate data quality, model performance, and business outcomes when new data becomes available.</w:t>
      </w:r>
    </w:p>
    <w:p w14:paraId="58D93CCB" w14:textId="77777777" w:rsidR="002A3432" w:rsidRDefault="002A3432"/>
    <w:p w14:paraId="097EC738" w14:textId="6120936B" w:rsidR="002A3432" w:rsidRPr="002A3432" w:rsidRDefault="002A3432" w:rsidP="002A3432">
      <w:pPr>
        <w:rPr>
          <w:rFonts w:asciiTheme="majorHAnsi" w:hAnsiTheme="majorHAnsi" w:cstheme="majorHAnsi"/>
          <w:b/>
          <w:bCs/>
          <w:color w:val="365F91" w:themeColor="accent1" w:themeShade="BF"/>
          <w:sz w:val="28"/>
          <w:szCs w:val="28"/>
        </w:rPr>
      </w:pPr>
      <w:r w:rsidRPr="002A3432">
        <w:rPr>
          <w:rFonts w:asciiTheme="majorHAnsi" w:hAnsiTheme="majorHAnsi" w:cstheme="majorHAnsi"/>
          <w:b/>
          <w:bCs/>
          <w:color w:val="365F91" w:themeColor="accent1" w:themeShade="BF"/>
          <w:sz w:val="28"/>
          <w:szCs w:val="28"/>
        </w:rPr>
        <w:t>1</w:t>
      </w:r>
      <w:r>
        <w:rPr>
          <w:rFonts w:asciiTheme="majorHAnsi" w:hAnsiTheme="majorHAnsi" w:cstheme="majorHAnsi"/>
          <w:b/>
          <w:bCs/>
          <w:color w:val="365F91" w:themeColor="accent1" w:themeShade="BF"/>
          <w:sz w:val="28"/>
          <w:szCs w:val="28"/>
        </w:rPr>
        <w:t>4</w:t>
      </w:r>
      <w:r w:rsidRPr="002A3432">
        <w:rPr>
          <w:rFonts w:asciiTheme="majorHAnsi" w:hAnsiTheme="majorHAnsi" w:cstheme="majorHAnsi"/>
          <w:b/>
          <w:bCs/>
          <w:color w:val="365F91" w:themeColor="accent1" w:themeShade="BF"/>
          <w:sz w:val="28"/>
          <w:szCs w:val="28"/>
        </w:rPr>
        <w:t>. Key Data-Driven Insights with Real-World Examples</w:t>
      </w:r>
    </w:p>
    <w:p w14:paraId="5FAD73AD" w14:textId="77777777" w:rsidR="002A3432" w:rsidRPr="002A3432" w:rsidRDefault="002A3432" w:rsidP="002A3432">
      <w:r w:rsidRPr="002A3432">
        <w:t>Data analysis becomes valuable when insights can be connected to real business decisions. The following examples show how e-commerce companies can use analytics results in practical situations.</w:t>
      </w:r>
    </w:p>
    <w:p w14:paraId="1C3BA6DD" w14:textId="1BF04F20"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w:t>
      </w:r>
      <w:r>
        <w:rPr>
          <w:b/>
          <w:bCs/>
          <w:color w:val="548DD4" w:themeColor="text2" w:themeTint="99"/>
          <w:sz w:val="26"/>
          <w:szCs w:val="26"/>
        </w:rPr>
        <w:t>4</w:t>
      </w:r>
      <w:r w:rsidRPr="002A3432">
        <w:rPr>
          <w:b/>
          <w:bCs/>
          <w:color w:val="548DD4" w:themeColor="text2" w:themeTint="99"/>
          <w:sz w:val="26"/>
          <w:szCs w:val="26"/>
        </w:rPr>
        <w:t>.1 Insight: A Small Number of Products May Generate Most Revenue</w:t>
      </w:r>
    </w:p>
    <w:p w14:paraId="377D3F28" w14:textId="77777777" w:rsidR="002A3432" w:rsidRPr="002A3432" w:rsidRDefault="002A3432" w:rsidP="002A3432">
      <w:r w:rsidRPr="002A3432">
        <w:t>Sales analysis may show that a limited number of products contribute a large percentage of total revenue.</w:t>
      </w:r>
    </w:p>
    <w:p w14:paraId="5AECB753" w14:textId="77777777" w:rsidR="002A3432" w:rsidRPr="002A3432" w:rsidRDefault="002A3432" w:rsidP="002A3432">
      <w:pPr>
        <w:rPr>
          <w:b/>
          <w:bCs/>
        </w:rPr>
      </w:pPr>
      <w:r w:rsidRPr="002A3432">
        <w:rPr>
          <w:b/>
          <w:bCs/>
        </w:rPr>
        <w:t>Real-World Example</w:t>
      </w:r>
    </w:p>
    <w:p w14:paraId="4641C42B" w14:textId="77777777" w:rsidR="002A3432" w:rsidRPr="002A3432" w:rsidRDefault="002A3432" w:rsidP="002A3432">
      <w:r w:rsidRPr="002A3432">
        <w:t xml:space="preserve">Imagine an online clothing store sells </w:t>
      </w:r>
      <w:r w:rsidRPr="002A3432">
        <w:rPr>
          <w:b/>
          <w:bCs/>
        </w:rPr>
        <w:t>500 different products</w:t>
      </w:r>
      <w:r w:rsidRPr="002A3432">
        <w:t xml:space="preserve">. After analyzing sales data, the company discovers that only </w:t>
      </w:r>
      <w:r w:rsidRPr="002A3432">
        <w:rPr>
          <w:b/>
          <w:bCs/>
        </w:rPr>
        <w:t>50 products generate 60% of total revenue</w:t>
      </w:r>
      <w:r w:rsidRPr="002A3432">
        <w:t>.</w:t>
      </w:r>
    </w:p>
    <w:p w14:paraId="640F775E" w14:textId="77777777" w:rsidR="002A3432" w:rsidRPr="002A3432" w:rsidRDefault="002A3432" w:rsidP="002A3432">
      <w:pPr>
        <w:rPr>
          <w:b/>
          <w:bCs/>
        </w:rPr>
      </w:pPr>
      <w:r w:rsidRPr="002A3432">
        <w:rPr>
          <w:b/>
          <w:bCs/>
        </w:rPr>
        <w:t>Business Action</w:t>
      </w:r>
    </w:p>
    <w:p w14:paraId="40633182" w14:textId="77777777" w:rsidR="002A3432" w:rsidRPr="002A3432" w:rsidRDefault="002A3432" w:rsidP="002A3432">
      <w:r w:rsidRPr="002A3432">
        <w:t>The company can:</w:t>
      </w:r>
    </w:p>
    <w:p w14:paraId="386F1255" w14:textId="77777777" w:rsidR="002A3432" w:rsidRPr="002A3432" w:rsidRDefault="002A3432" w:rsidP="002A3432">
      <w:pPr>
        <w:numPr>
          <w:ilvl w:val="0"/>
          <w:numId w:val="10"/>
        </w:numPr>
      </w:pPr>
      <w:r w:rsidRPr="002A3432">
        <w:t>Maintain sufficient stock of these products.</w:t>
      </w:r>
    </w:p>
    <w:p w14:paraId="181F1302" w14:textId="77777777" w:rsidR="002A3432" w:rsidRPr="002A3432" w:rsidRDefault="002A3432" w:rsidP="002A3432">
      <w:pPr>
        <w:numPr>
          <w:ilvl w:val="0"/>
          <w:numId w:val="10"/>
        </w:numPr>
      </w:pPr>
      <w:r w:rsidRPr="002A3432">
        <w:t>Promote high-performing products.</w:t>
      </w:r>
    </w:p>
    <w:p w14:paraId="7B28FC2E" w14:textId="77777777" w:rsidR="002A3432" w:rsidRPr="002A3432" w:rsidRDefault="002A3432" w:rsidP="002A3432">
      <w:pPr>
        <w:numPr>
          <w:ilvl w:val="0"/>
          <w:numId w:val="10"/>
        </w:numPr>
      </w:pPr>
      <w:r w:rsidRPr="002A3432">
        <w:t>Prioritize them in advertisements.</w:t>
      </w:r>
    </w:p>
    <w:p w14:paraId="6E5F6359" w14:textId="77777777" w:rsidR="002A3432" w:rsidRPr="002A3432" w:rsidRDefault="002A3432" w:rsidP="002A3432">
      <w:pPr>
        <w:numPr>
          <w:ilvl w:val="0"/>
          <w:numId w:val="10"/>
        </w:numPr>
      </w:pPr>
      <w:r w:rsidRPr="002A3432">
        <w:t>Analyze why these products perform better.</w:t>
      </w:r>
    </w:p>
    <w:p w14:paraId="5C734A3C" w14:textId="77777777" w:rsidR="002A3432" w:rsidRPr="002A3432" w:rsidRDefault="002A3432" w:rsidP="002A3432">
      <w:pPr>
        <w:rPr>
          <w:b/>
          <w:bCs/>
        </w:rPr>
      </w:pPr>
      <w:r w:rsidRPr="002A3432">
        <w:rPr>
          <w:b/>
          <w:bCs/>
        </w:rPr>
        <w:t>Impact</w:t>
      </w:r>
    </w:p>
    <w:p w14:paraId="4DF3D835" w14:textId="77777777" w:rsidR="002A3432" w:rsidRPr="002A3432" w:rsidRDefault="002A3432" w:rsidP="002A3432">
      <w:r w:rsidRPr="002A3432">
        <w:t>This can improve:</w:t>
      </w:r>
    </w:p>
    <w:p w14:paraId="1EBA3F20" w14:textId="77777777" w:rsidR="002A3432" w:rsidRPr="002A3432" w:rsidRDefault="002A3432" w:rsidP="002A3432">
      <w:pPr>
        <w:numPr>
          <w:ilvl w:val="0"/>
          <w:numId w:val="11"/>
        </w:numPr>
      </w:pPr>
      <w:r w:rsidRPr="002A3432">
        <w:t>Revenue</w:t>
      </w:r>
    </w:p>
    <w:p w14:paraId="6A14683E" w14:textId="77777777" w:rsidR="002A3432" w:rsidRPr="002A3432" w:rsidRDefault="002A3432" w:rsidP="002A3432">
      <w:pPr>
        <w:numPr>
          <w:ilvl w:val="0"/>
          <w:numId w:val="11"/>
        </w:numPr>
      </w:pPr>
      <w:r w:rsidRPr="002A3432">
        <w:t>Inventory planning</w:t>
      </w:r>
    </w:p>
    <w:p w14:paraId="2BF00684" w14:textId="77777777" w:rsidR="002A3432" w:rsidRPr="002A3432" w:rsidRDefault="002A3432" w:rsidP="002A3432">
      <w:pPr>
        <w:numPr>
          <w:ilvl w:val="0"/>
          <w:numId w:val="11"/>
        </w:numPr>
      </w:pPr>
      <w:r w:rsidRPr="002A3432">
        <w:t>Marketing efficiency</w:t>
      </w:r>
    </w:p>
    <w:p w14:paraId="3236B053" w14:textId="77777777" w:rsidR="002A3432" w:rsidRPr="002A3432" w:rsidRDefault="002A3432" w:rsidP="002A3432">
      <w:r w:rsidRPr="002A3432">
        <w:rPr>
          <w:b/>
          <w:bCs/>
        </w:rPr>
        <w:t>Insight → Action → Business Impact</w:t>
      </w:r>
    </w:p>
    <w:p w14:paraId="4E35D82E" w14:textId="59D38BAB" w:rsidR="002A3432" w:rsidRPr="002A3432" w:rsidRDefault="002A3432" w:rsidP="002A3432">
      <w:r w:rsidRPr="002A3432">
        <w:rPr>
          <w:b/>
          <w:bCs/>
        </w:rPr>
        <w:t>Top Products Identified → Increase Stock and Promotion → Higher Sales and Reduced Stock-Out Risk</w:t>
      </w:r>
    </w:p>
    <w:p w14:paraId="02B34D7B" w14:textId="54919DC1"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w:t>
      </w:r>
      <w:r>
        <w:rPr>
          <w:b/>
          <w:bCs/>
          <w:color w:val="548DD4" w:themeColor="text2" w:themeTint="99"/>
          <w:sz w:val="26"/>
          <w:szCs w:val="26"/>
        </w:rPr>
        <w:t>4</w:t>
      </w:r>
      <w:r w:rsidRPr="002A3432">
        <w:rPr>
          <w:b/>
          <w:bCs/>
          <w:color w:val="548DD4" w:themeColor="text2" w:themeTint="99"/>
          <w:sz w:val="26"/>
          <w:szCs w:val="26"/>
        </w:rPr>
        <w:t>.2 Insight: Negative Quantity Values May Represent Returns or Cancelled Transactions</w:t>
      </w:r>
    </w:p>
    <w:p w14:paraId="33B02952" w14:textId="77777777" w:rsidR="002A3432" w:rsidRPr="002A3432" w:rsidRDefault="002A3432" w:rsidP="002A3432">
      <w:r w:rsidRPr="002A3432">
        <w:t>During data cleaning, negative values in the Quantity column may be identified.</w:t>
      </w:r>
    </w:p>
    <w:p w14:paraId="082E0D21" w14:textId="77777777" w:rsidR="002A3432" w:rsidRPr="002A3432" w:rsidRDefault="002A3432" w:rsidP="002A3432">
      <w:pPr>
        <w:rPr>
          <w:b/>
          <w:bCs/>
        </w:rPr>
      </w:pPr>
      <w:r w:rsidRPr="002A3432">
        <w:rPr>
          <w:b/>
          <w:bCs/>
        </w:rPr>
        <w:t>Real-World Example</w:t>
      </w:r>
    </w:p>
    <w:p w14:paraId="69BA6967" w14:textId="77777777" w:rsidR="002A3432" w:rsidRPr="002A3432" w:rsidRDefault="002A3432" w:rsidP="002A3432">
      <w:r w:rsidRPr="002A3432">
        <w:t>Suppose a transaction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942"/>
        <w:gridCol w:w="867"/>
        <w:gridCol w:w="969"/>
      </w:tblGrid>
      <w:tr w:rsidR="002A3432" w:rsidRPr="002A3432" w14:paraId="5278F583" w14:textId="77777777">
        <w:trPr>
          <w:tblHeader/>
          <w:tblCellSpacing w:w="15" w:type="dxa"/>
        </w:trPr>
        <w:tc>
          <w:tcPr>
            <w:tcW w:w="0" w:type="auto"/>
            <w:vAlign w:val="center"/>
            <w:hideMark/>
          </w:tcPr>
          <w:p w14:paraId="2F6A7A06" w14:textId="77777777" w:rsidR="002A3432" w:rsidRPr="002A3432" w:rsidRDefault="002A3432" w:rsidP="002A3432">
            <w:pPr>
              <w:rPr>
                <w:b/>
                <w:bCs/>
              </w:rPr>
            </w:pPr>
            <w:r w:rsidRPr="002A3432">
              <w:rPr>
                <w:b/>
                <w:bCs/>
              </w:rPr>
              <w:t>Invoice</w:t>
            </w:r>
          </w:p>
        </w:tc>
        <w:tc>
          <w:tcPr>
            <w:tcW w:w="0" w:type="auto"/>
            <w:vAlign w:val="center"/>
            <w:hideMark/>
          </w:tcPr>
          <w:p w14:paraId="22D7F759" w14:textId="77777777" w:rsidR="002A3432" w:rsidRPr="002A3432" w:rsidRDefault="002A3432" w:rsidP="002A3432">
            <w:pPr>
              <w:rPr>
                <w:b/>
                <w:bCs/>
              </w:rPr>
            </w:pPr>
            <w:r w:rsidRPr="002A3432">
              <w:rPr>
                <w:b/>
                <w:bCs/>
              </w:rPr>
              <w:t>Product</w:t>
            </w:r>
          </w:p>
        </w:tc>
        <w:tc>
          <w:tcPr>
            <w:tcW w:w="0" w:type="auto"/>
            <w:vAlign w:val="center"/>
            <w:hideMark/>
          </w:tcPr>
          <w:p w14:paraId="5238C987" w14:textId="77777777" w:rsidR="002A3432" w:rsidRPr="002A3432" w:rsidRDefault="002A3432" w:rsidP="002A3432">
            <w:pPr>
              <w:rPr>
                <w:b/>
                <w:bCs/>
              </w:rPr>
            </w:pPr>
            <w:r w:rsidRPr="002A3432">
              <w:rPr>
                <w:b/>
                <w:bCs/>
              </w:rPr>
              <w:t>Quantity</w:t>
            </w:r>
          </w:p>
        </w:tc>
        <w:tc>
          <w:tcPr>
            <w:tcW w:w="0" w:type="auto"/>
            <w:vAlign w:val="center"/>
            <w:hideMark/>
          </w:tcPr>
          <w:p w14:paraId="679822B9" w14:textId="77777777" w:rsidR="002A3432" w:rsidRPr="002A3432" w:rsidRDefault="002A3432" w:rsidP="002A3432">
            <w:pPr>
              <w:rPr>
                <w:b/>
                <w:bCs/>
              </w:rPr>
            </w:pPr>
            <w:r w:rsidRPr="002A3432">
              <w:rPr>
                <w:b/>
                <w:bCs/>
              </w:rPr>
              <w:t>Unit Price</w:t>
            </w:r>
          </w:p>
        </w:tc>
      </w:tr>
      <w:tr w:rsidR="002A3432" w:rsidRPr="002A3432" w14:paraId="24AFC18B" w14:textId="77777777">
        <w:trPr>
          <w:tblCellSpacing w:w="15" w:type="dxa"/>
        </w:trPr>
        <w:tc>
          <w:tcPr>
            <w:tcW w:w="0" w:type="auto"/>
            <w:vAlign w:val="center"/>
            <w:hideMark/>
          </w:tcPr>
          <w:p w14:paraId="056F886C" w14:textId="77777777" w:rsidR="002A3432" w:rsidRPr="002A3432" w:rsidRDefault="002A3432" w:rsidP="002A3432">
            <w:r w:rsidRPr="002A3432">
              <w:t>536365</w:t>
            </w:r>
          </w:p>
        </w:tc>
        <w:tc>
          <w:tcPr>
            <w:tcW w:w="0" w:type="auto"/>
            <w:vAlign w:val="center"/>
            <w:hideMark/>
          </w:tcPr>
          <w:p w14:paraId="22D144F1" w14:textId="77777777" w:rsidR="002A3432" w:rsidRPr="002A3432" w:rsidRDefault="002A3432" w:rsidP="002A3432">
            <w:r w:rsidRPr="002A3432">
              <w:t>Product A</w:t>
            </w:r>
          </w:p>
        </w:tc>
        <w:tc>
          <w:tcPr>
            <w:tcW w:w="0" w:type="auto"/>
            <w:vAlign w:val="center"/>
            <w:hideMark/>
          </w:tcPr>
          <w:p w14:paraId="514EA3BF" w14:textId="77777777" w:rsidR="002A3432" w:rsidRPr="002A3432" w:rsidRDefault="002A3432" w:rsidP="002A3432">
            <w:r w:rsidRPr="002A3432">
              <w:t>10</w:t>
            </w:r>
          </w:p>
        </w:tc>
        <w:tc>
          <w:tcPr>
            <w:tcW w:w="0" w:type="auto"/>
            <w:vAlign w:val="center"/>
            <w:hideMark/>
          </w:tcPr>
          <w:p w14:paraId="50ECBA31" w14:textId="77777777" w:rsidR="002A3432" w:rsidRPr="002A3432" w:rsidRDefault="002A3432" w:rsidP="002A3432">
            <w:r w:rsidRPr="002A3432">
              <w:t>₹500</w:t>
            </w:r>
          </w:p>
        </w:tc>
      </w:tr>
      <w:tr w:rsidR="002A3432" w:rsidRPr="002A3432" w14:paraId="1A094975" w14:textId="77777777">
        <w:trPr>
          <w:tblCellSpacing w:w="15" w:type="dxa"/>
        </w:trPr>
        <w:tc>
          <w:tcPr>
            <w:tcW w:w="0" w:type="auto"/>
            <w:vAlign w:val="center"/>
            <w:hideMark/>
          </w:tcPr>
          <w:p w14:paraId="05A0BFE0" w14:textId="77777777" w:rsidR="002A3432" w:rsidRPr="002A3432" w:rsidRDefault="002A3432" w:rsidP="002A3432">
            <w:r w:rsidRPr="002A3432">
              <w:t>C536366</w:t>
            </w:r>
          </w:p>
        </w:tc>
        <w:tc>
          <w:tcPr>
            <w:tcW w:w="0" w:type="auto"/>
            <w:vAlign w:val="center"/>
            <w:hideMark/>
          </w:tcPr>
          <w:p w14:paraId="02EDA7B4" w14:textId="77777777" w:rsidR="002A3432" w:rsidRPr="002A3432" w:rsidRDefault="002A3432" w:rsidP="002A3432">
            <w:r w:rsidRPr="002A3432">
              <w:t>Product A</w:t>
            </w:r>
          </w:p>
        </w:tc>
        <w:tc>
          <w:tcPr>
            <w:tcW w:w="0" w:type="auto"/>
            <w:vAlign w:val="center"/>
            <w:hideMark/>
          </w:tcPr>
          <w:p w14:paraId="72476820" w14:textId="77777777" w:rsidR="002A3432" w:rsidRPr="002A3432" w:rsidRDefault="002A3432" w:rsidP="002A3432">
            <w:r w:rsidRPr="002A3432">
              <w:t>-2</w:t>
            </w:r>
          </w:p>
        </w:tc>
        <w:tc>
          <w:tcPr>
            <w:tcW w:w="0" w:type="auto"/>
            <w:vAlign w:val="center"/>
            <w:hideMark/>
          </w:tcPr>
          <w:p w14:paraId="38727542" w14:textId="77777777" w:rsidR="002A3432" w:rsidRPr="002A3432" w:rsidRDefault="002A3432" w:rsidP="002A3432">
            <w:r w:rsidRPr="002A3432">
              <w:t>₹500</w:t>
            </w:r>
          </w:p>
        </w:tc>
      </w:tr>
    </w:tbl>
    <w:p w14:paraId="7153D73B" w14:textId="77777777" w:rsidR="002A3432" w:rsidRPr="002A3432" w:rsidRDefault="002A3432" w:rsidP="002A3432">
      <w:r w:rsidRPr="002A3432">
        <w:t xml:space="preserve">The negative quantity may indicate that </w:t>
      </w:r>
      <w:r w:rsidRPr="002A3432">
        <w:rPr>
          <w:b/>
          <w:bCs/>
        </w:rPr>
        <w:t>2 items were returned or the transaction was cancelled</w:t>
      </w:r>
      <w:r w:rsidRPr="002A3432">
        <w:t>.</w:t>
      </w:r>
    </w:p>
    <w:p w14:paraId="3874E872" w14:textId="77777777" w:rsidR="002A3432" w:rsidRPr="002A3432" w:rsidRDefault="002A3432" w:rsidP="002A3432">
      <w:pPr>
        <w:rPr>
          <w:b/>
          <w:bCs/>
        </w:rPr>
      </w:pPr>
      <w:r w:rsidRPr="002A3432">
        <w:rPr>
          <w:b/>
          <w:bCs/>
        </w:rPr>
        <w:t>Business Action</w:t>
      </w:r>
    </w:p>
    <w:p w14:paraId="78063A8C" w14:textId="77777777" w:rsidR="002A3432" w:rsidRPr="002A3432" w:rsidRDefault="002A3432" w:rsidP="002A3432">
      <w:r w:rsidRPr="002A3432">
        <w:t>Instead of directly deleting these records, the company should analyze them separately.</w:t>
      </w:r>
    </w:p>
    <w:p w14:paraId="22010499" w14:textId="77777777" w:rsidR="002A3432" w:rsidRPr="002A3432" w:rsidRDefault="002A3432" w:rsidP="002A3432">
      <w:pPr>
        <w:rPr>
          <w:b/>
          <w:bCs/>
        </w:rPr>
      </w:pPr>
      <w:r w:rsidRPr="002A3432">
        <w:rPr>
          <w:b/>
          <w:bCs/>
        </w:rPr>
        <w:t>Important Questions</w:t>
      </w:r>
    </w:p>
    <w:p w14:paraId="1C1A1F40" w14:textId="77777777" w:rsidR="002A3432" w:rsidRPr="002A3432" w:rsidRDefault="002A3432" w:rsidP="002A3432">
      <w:pPr>
        <w:numPr>
          <w:ilvl w:val="0"/>
          <w:numId w:val="12"/>
        </w:numPr>
      </w:pPr>
      <w:r w:rsidRPr="002A3432">
        <w:t>Which products are returned frequently?</w:t>
      </w:r>
    </w:p>
    <w:p w14:paraId="312DA089" w14:textId="77777777" w:rsidR="002A3432" w:rsidRPr="002A3432" w:rsidRDefault="002A3432" w:rsidP="002A3432">
      <w:pPr>
        <w:numPr>
          <w:ilvl w:val="0"/>
          <w:numId w:val="12"/>
        </w:numPr>
      </w:pPr>
      <w:r w:rsidRPr="002A3432">
        <w:t>Are certain products associated with more cancellations?</w:t>
      </w:r>
    </w:p>
    <w:p w14:paraId="3E7469C8" w14:textId="77777777" w:rsidR="002A3432" w:rsidRPr="002A3432" w:rsidRDefault="002A3432" w:rsidP="002A3432">
      <w:pPr>
        <w:numPr>
          <w:ilvl w:val="0"/>
          <w:numId w:val="12"/>
        </w:numPr>
      </w:pPr>
      <w:r w:rsidRPr="002A3432">
        <w:t>Are there quality problems?</w:t>
      </w:r>
    </w:p>
    <w:p w14:paraId="130AF879" w14:textId="77777777" w:rsidR="002A3432" w:rsidRPr="002A3432" w:rsidRDefault="002A3432" w:rsidP="002A3432">
      <w:pPr>
        <w:numPr>
          <w:ilvl w:val="0"/>
          <w:numId w:val="12"/>
        </w:numPr>
      </w:pPr>
      <w:r w:rsidRPr="002A3432">
        <w:t>Is product information misleading?</w:t>
      </w:r>
    </w:p>
    <w:p w14:paraId="26EAF321" w14:textId="77777777" w:rsidR="002A3432" w:rsidRPr="002A3432" w:rsidRDefault="002A3432" w:rsidP="002A3432">
      <w:pPr>
        <w:rPr>
          <w:b/>
          <w:bCs/>
        </w:rPr>
      </w:pPr>
      <w:r w:rsidRPr="002A3432">
        <w:rPr>
          <w:b/>
          <w:bCs/>
        </w:rPr>
        <w:t>Business Impact</w:t>
      </w:r>
    </w:p>
    <w:p w14:paraId="1E7E032B" w14:textId="77777777" w:rsidR="002A3432" w:rsidRPr="002A3432" w:rsidRDefault="002A3432" w:rsidP="002A3432">
      <w:r w:rsidRPr="002A3432">
        <w:t>A high return rate may indicate:</w:t>
      </w:r>
    </w:p>
    <w:p w14:paraId="634C5BB7" w14:textId="77777777" w:rsidR="002A3432" w:rsidRPr="002A3432" w:rsidRDefault="002A3432" w:rsidP="002A3432">
      <w:pPr>
        <w:numPr>
          <w:ilvl w:val="0"/>
          <w:numId w:val="13"/>
        </w:numPr>
      </w:pPr>
      <w:r w:rsidRPr="002A3432">
        <w:t>Product quality issues</w:t>
      </w:r>
    </w:p>
    <w:p w14:paraId="0367662F" w14:textId="77777777" w:rsidR="002A3432" w:rsidRPr="002A3432" w:rsidRDefault="002A3432" w:rsidP="002A3432">
      <w:pPr>
        <w:numPr>
          <w:ilvl w:val="0"/>
          <w:numId w:val="13"/>
        </w:numPr>
      </w:pPr>
      <w:r w:rsidRPr="002A3432">
        <w:t>Incorrect product descriptions</w:t>
      </w:r>
    </w:p>
    <w:p w14:paraId="30C7BF5D" w14:textId="77777777" w:rsidR="002A3432" w:rsidRPr="002A3432" w:rsidRDefault="002A3432" w:rsidP="002A3432">
      <w:pPr>
        <w:numPr>
          <w:ilvl w:val="0"/>
          <w:numId w:val="13"/>
        </w:numPr>
      </w:pPr>
      <w:r w:rsidRPr="002A3432">
        <w:t>Customer dissatisfaction</w:t>
      </w:r>
    </w:p>
    <w:p w14:paraId="51A23EBE" w14:textId="23A1FA63" w:rsidR="002A3432" w:rsidRPr="002A3432" w:rsidRDefault="002A3432" w:rsidP="002A3432">
      <w:r w:rsidRPr="002A3432">
        <w:rPr>
          <w:b/>
          <w:bCs/>
        </w:rPr>
        <w:t>Real-world insight:</w:t>
      </w:r>
      <w:r w:rsidRPr="002A3432">
        <w:t xml:space="preserve"> Negative values are not always “bad data.” They can contain useful information about customer returns.This is a strong point to mention because it shows you understand that </w:t>
      </w:r>
      <w:r w:rsidRPr="002A3432">
        <w:rPr>
          <w:b/>
          <w:bCs/>
        </w:rPr>
        <w:t>data cleaning should not blindly remove information</w:t>
      </w:r>
      <w:r w:rsidRPr="002A3432">
        <w:t>.</w:t>
      </w:r>
    </w:p>
    <w:p w14:paraId="584DD7BD" w14:textId="37F8AB61"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w:t>
      </w:r>
      <w:r w:rsidRPr="002A3432">
        <w:rPr>
          <w:b/>
          <w:bCs/>
          <w:color w:val="548DD4" w:themeColor="text2" w:themeTint="99"/>
          <w:sz w:val="26"/>
          <w:szCs w:val="26"/>
        </w:rPr>
        <w:t>4</w:t>
      </w:r>
      <w:r w:rsidRPr="002A3432">
        <w:rPr>
          <w:b/>
          <w:bCs/>
          <w:color w:val="548DD4" w:themeColor="text2" w:themeTint="99"/>
          <w:sz w:val="26"/>
          <w:szCs w:val="26"/>
        </w:rPr>
        <w:t>.3 Insight: Missing CustomerID Can Limit Customer Analysis</w:t>
      </w:r>
    </w:p>
    <w:p w14:paraId="3D5A49E6" w14:textId="77777777" w:rsidR="002A3432" w:rsidRPr="002A3432" w:rsidRDefault="002A3432" w:rsidP="002A3432">
      <w:r w:rsidRPr="002A3432">
        <w:t>Some e-commerce transactions may not contain a CustomerID.</w:t>
      </w:r>
    </w:p>
    <w:p w14:paraId="4BD1C708" w14:textId="77777777" w:rsidR="002A3432" w:rsidRPr="002A3432" w:rsidRDefault="002A3432" w:rsidP="002A3432">
      <w:pPr>
        <w:rPr>
          <w:b/>
          <w:bCs/>
        </w:rPr>
      </w:pPr>
      <w:r w:rsidRPr="002A3432">
        <w:rPr>
          <w:b/>
          <w:bCs/>
        </w:rPr>
        <w:t>Real-World Example</w:t>
      </w:r>
    </w:p>
    <w:p w14:paraId="49CD6CE0" w14:textId="77777777" w:rsidR="002A3432" w:rsidRPr="002A3432" w:rsidRDefault="002A3432" w:rsidP="002A3432">
      <w:r w:rsidRPr="002A3432">
        <w:t xml:space="preserve">Imagine an online store has </w:t>
      </w:r>
      <w:r w:rsidRPr="002A3432">
        <w:rPr>
          <w:b/>
          <w:bCs/>
        </w:rPr>
        <w:t>100,000 transactions</w:t>
      </w:r>
      <w:r w:rsidRPr="002A3432">
        <w:t>, but 15,000 transactions have missing customer identification.</w:t>
      </w:r>
    </w:p>
    <w:p w14:paraId="68D6A796" w14:textId="77777777" w:rsidR="002A3432" w:rsidRPr="002A3432" w:rsidRDefault="002A3432" w:rsidP="002A3432">
      <w:r w:rsidRPr="002A3432">
        <w:t>Without CustomerID, it becomes difficult to determine:</w:t>
      </w:r>
    </w:p>
    <w:p w14:paraId="0DE81A02" w14:textId="77777777" w:rsidR="002A3432" w:rsidRPr="002A3432" w:rsidRDefault="002A3432" w:rsidP="002A3432">
      <w:pPr>
        <w:numPr>
          <w:ilvl w:val="0"/>
          <w:numId w:val="14"/>
        </w:numPr>
      </w:pPr>
      <w:r w:rsidRPr="002A3432">
        <w:t>Whether the customer is new or returning.</w:t>
      </w:r>
    </w:p>
    <w:p w14:paraId="1C3A8383" w14:textId="77777777" w:rsidR="002A3432" w:rsidRPr="002A3432" w:rsidRDefault="002A3432" w:rsidP="002A3432">
      <w:pPr>
        <w:numPr>
          <w:ilvl w:val="0"/>
          <w:numId w:val="14"/>
        </w:numPr>
      </w:pPr>
      <w:r w:rsidRPr="002A3432">
        <w:t>How frequently the customer purchases.</w:t>
      </w:r>
    </w:p>
    <w:p w14:paraId="0BD408B1" w14:textId="77777777" w:rsidR="002A3432" w:rsidRPr="002A3432" w:rsidRDefault="002A3432" w:rsidP="002A3432">
      <w:pPr>
        <w:numPr>
          <w:ilvl w:val="0"/>
          <w:numId w:val="14"/>
        </w:numPr>
      </w:pPr>
      <w:r w:rsidRPr="002A3432">
        <w:t>How much the customer spends.</w:t>
      </w:r>
    </w:p>
    <w:p w14:paraId="605E2872" w14:textId="77777777" w:rsidR="002A3432" w:rsidRPr="002A3432" w:rsidRDefault="002A3432" w:rsidP="002A3432">
      <w:pPr>
        <w:numPr>
          <w:ilvl w:val="0"/>
          <w:numId w:val="14"/>
        </w:numPr>
      </w:pPr>
      <w:r w:rsidRPr="002A3432">
        <w:t>Customer lifetime value.</w:t>
      </w:r>
    </w:p>
    <w:p w14:paraId="17427575" w14:textId="77777777" w:rsidR="002A3432" w:rsidRPr="002A3432" w:rsidRDefault="002A3432" w:rsidP="002A3432">
      <w:pPr>
        <w:rPr>
          <w:b/>
          <w:bCs/>
        </w:rPr>
      </w:pPr>
      <w:r w:rsidRPr="002A3432">
        <w:rPr>
          <w:b/>
          <w:bCs/>
        </w:rPr>
        <w:t>Business Action</w:t>
      </w:r>
    </w:p>
    <w:p w14:paraId="6BA0CD63" w14:textId="77777777" w:rsidR="002A3432" w:rsidRPr="002A3432" w:rsidRDefault="002A3432" w:rsidP="002A3432">
      <w:r w:rsidRPr="002A3432">
        <w:t>The company can improve its system by encouraging:</w:t>
      </w:r>
    </w:p>
    <w:p w14:paraId="12F43E89" w14:textId="77777777" w:rsidR="002A3432" w:rsidRPr="002A3432" w:rsidRDefault="002A3432" w:rsidP="002A3432">
      <w:pPr>
        <w:numPr>
          <w:ilvl w:val="0"/>
          <w:numId w:val="15"/>
        </w:numPr>
      </w:pPr>
      <w:r w:rsidRPr="002A3432">
        <w:t>Customer accounts.</w:t>
      </w:r>
    </w:p>
    <w:p w14:paraId="3F0FD314" w14:textId="77777777" w:rsidR="002A3432" w:rsidRPr="002A3432" w:rsidRDefault="002A3432" w:rsidP="002A3432">
      <w:pPr>
        <w:numPr>
          <w:ilvl w:val="0"/>
          <w:numId w:val="15"/>
        </w:numPr>
      </w:pPr>
      <w:r w:rsidRPr="002A3432">
        <w:t>Email registration.</w:t>
      </w:r>
    </w:p>
    <w:p w14:paraId="5D2180C7" w14:textId="77777777" w:rsidR="002A3432" w:rsidRPr="002A3432" w:rsidRDefault="002A3432" w:rsidP="002A3432">
      <w:pPr>
        <w:numPr>
          <w:ilvl w:val="0"/>
          <w:numId w:val="15"/>
        </w:numPr>
      </w:pPr>
      <w:r w:rsidRPr="002A3432">
        <w:t>Loyalty programs.</w:t>
      </w:r>
    </w:p>
    <w:p w14:paraId="69563C50" w14:textId="77777777" w:rsidR="002A3432" w:rsidRPr="002A3432" w:rsidRDefault="002A3432" w:rsidP="002A3432">
      <w:pPr>
        <w:rPr>
          <w:b/>
          <w:bCs/>
        </w:rPr>
      </w:pPr>
      <w:r w:rsidRPr="002A3432">
        <w:rPr>
          <w:b/>
          <w:bCs/>
        </w:rPr>
        <w:t>Impact</w:t>
      </w:r>
    </w:p>
    <w:p w14:paraId="2C54CA17" w14:textId="77777777" w:rsidR="002A3432" w:rsidRPr="002A3432" w:rsidRDefault="002A3432" w:rsidP="002A3432">
      <w:r w:rsidRPr="002A3432">
        <w:t>Better customer identification allows the business to perform:</w:t>
      </w:r>
    </w:p>
    <w:p w14:paraId="4BD9A5F4" w14:textId="77777777" w:rsidR="002A3432" w:rsidRPr="002A3432" w:rsidRDefault="002A3432" w:rsidP="002A3432">
      <w:pPr>
        <w:numPr>
          <w:ilvl w:val="0"/>
          <w:numId w:val="16"/>
        </w:numPr>
      </w:pPr>
      <w:r w:rsidRPr="002A3432">
        <w:t>Customer segmentation</w:t>
      </w:r>
    </w:p>
    <w:p w14:paraId="77C0540F" w14:textId="77777777" w:rsidR="002A3432" w:rsidRPr="002A3432" w:rsidRDefault="002A3432" w:rsidP="002A3432">
      <w:pPr>
        <w:numPr>
          <w:ilvl w:val="0"/>
          <w:numId w:val="16"/>
        </w:numPr>
      </w:pPr>
      <w:r w:rsidRPr="002A3432">
        <w:t>Personalized marketing</w:t>
      </w:r>
    </w:p>
    <w:p w14:paraId="2865BC29" w14:textId="77777777" w:rsidR="002A3432" w:rsidRPr="002A3432" w:rsidRDefault="002A3432" w:rsidP="002A3432">
      <w:pPr>
        <w:numPr>
          <w:ilvl w:val="0"/>
          <w:numId w:val="16"/>
        </w:numPr>
      </w:pPr>
      <w:r w:rsidRPr="002A3432">
        <w:t>Repeat customer analysis</w:t>
      </w:r>
    </w:p>
    <w:p w14:paraId="61F03C58" w14:textId="77777777" w:rsidR="002A3432" w:rsidRPr="002A3432" w:rsidRDefault="002A3432" w:rsidP="002A3432">
      <w:r w:rsidRPr="002A3432">
        <w:rPr>
          <w:b/>
          <w:bCs/>
        </w:rPr>
        <w:t>Insight → Missing Customer Information → Improve Customer Data Collection → Better Personalization</w:t>
      </w:r>
    </w:p>
    <w:p w14:paraId="5847F8CC" w14:textId="180F6496" w:rsidR="002A3432" w:rsidRPr="002A3432" w:rsidRDefault="002A3432" w:rsidP="002A3432"/>
    <w:p w14:paraId="5C209B79" w14:textId="59EF0FF8"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w:t>
      </w:r>
      <w:r w:rsidRPr="002A3432">
        <w:rPr>
          <w:b/>
          <w:bCs/>
          <w:color w:val="548DD4" w:themeColor="text2" w:themeTint="99"/>
          <w:sz w:val="26"/>
          <w:szCs w:val="26"/>
        </w:rPr>
        <w:t>4</w:t>
      </w:r>
      <w:r w:rsidRPr="002A3432">
        <w:rPr>
          <w:b/>
          <w:bCs/>
          <w:color w:val="548DD4" w:themeColor="text2" w:themeTint="99"/>
          <w:sz w:val="26"/>
          <w:szCs w:val="26"/>
        </w:rPr>
        <w:t>.4 Insight: High Revenue Does Not Always Mean High Demand</w:t>
      </w:r>
    </w:p>
    <w:p w14:paraId="69F96A57" w14:textId="77777777" w:rsidR="002A3432" w:rsidRPr="002A3432" w:rsidRDefault="002A3432" w:rsidP="002A3432">
      <w:r w:rsidRPr="002A3432">
        <w:t>A product can generate high revenue even if it is not sold frequently.</w:t>
      </w:r>
    </w:p>
    <w:p w14:paraId="20716F56" w14:textId="77777777" w:rsidR="002A3432" w:rsidRPr="002A3432" w:rsidRDefault="002A3432" w:rsidP="002A3432">
      <w:pPr>
        <w:rPr>
          <w:b/>
          <w:bCs/>
        </w:rPr>
      </w:pPr>
      <w:r w:rsidRPr="002A3432">
        <w:rPr>
          <w:b/>
          <w:bCs/>
        </w:rPr>
        <w:t>Real-World Example</w:t>
      </w:r>
    </w:p>
    <w:p w14:paraId="3AC90704" w14:textId="77777777" w:rsidR="002A3432" w:rsidRPr="002A3432" w:rsidRDefault="002A3432" w:rsidP="002A3432">
      <w:r w:rsidRPr="002A3432">
        <w:t>Consider two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311"/>
        <w:gridCol w:w="954"/>
        <w:gridCol w:w="911"/>
      </w:tblGrid>
      <w:tr w:rsidR="002A3432" w:rsidRPr="002A3432" w14:paraId="7C3FA4C3" w14:textId="77777777">
        <w:trPr>
          <w:tblHeader/>
          <w:tblCellSpacing w:w="15" w:type="dxa"/>
        </w:trPr>
        <w:tc>
          <w:tcPr>
            <w:tcW w:w="0" w:type="auto"/>
            <w:vAlign w:val="center"/>
            <w:hideMark/>
          </w:tcPr>
          <w:p w14:paraId="4D1EF6F3" w14:textId="77777777" w:rsidR="002A3432" w:rsidRPr="002A3432" w:rsidRDefault="002A3432" w:rsidP="002A3432">
            <w:pPr>
              <w:rPr>
                <w:b/>
                <w:bCs/>
              </w:rPr>
            </w:pPr>
            <w:r w:rsidRPr="002A3432">
              <w:rPr>
                <w:b/>
                <w:bCs/>
              </w:rPr>
              <w:t>Product</w:t>
            </w:r>
          </w:p>
        </w:tc>
        <w:tc>
          <w:tcPr>
            <w:tcW w:w="0" w:type="auto"/>
            <w:vAlign w:val="center"/>
            <w:hideMark/>
          </w:tcPr>
          <w:p w14:paraId="37F4A198" w14:textId="77777777" w:rsidR="002A3432" w:rsidRPr="002A3432" w:rsidRDefault="002A3432" w:rsidP="002A3432">
            <w:pPr>
              <w:rPr>
                <w:b/>
                <w:bCs/>
              </w:rPr>
            </w:pPr>
            <w:r w:rsidRPr="002A3432">
              <w:rPr>
                <w:b/>
                <w:bCs/>
              </w:rPr>
              <w:t>Quantity Sold</w:t>
            </w:r>
          </w:p>
        </w:tc>
        <w:tc>
          <w:tcPr>
            <w:tcW w:w="0" w:type="auto"/>
            <w:vAlign w:val="center"/>
            <w:hideMark/>
          </w:tcPr>
          <w:p w14:paraId="3EE80B7A" w14:textId="77777777" w:rsidR="002A3432" w:rsidRPr="002A3432" w:rsidRDefault="002A3432" w:rsidP="002A3432">
            <w:pPr>
              <w:rPr>
                <w:b/>
                <w:bCs/>
              </w:rPr>
            </w:pPr>
            <w:r w:rsidRPr="002A3432">
              <w:rPr>
                <w:b/>
                <w:bCs/>
              </w:rPr>
              <w:t>Unit Price</w:t>
            </w:r>
          </w:p>
        </w:tc>
        <w:tc>
          <w:tcPr>
            <w:tcW w:w="0" w:type="auto"/>
            <w:vAlign w:val="center"/>
            <w:hideMark/>
          </w:tcPr>
          <w:p w14:paraId="670D1731" w14:textId="77777777" w:rsidR="002A3432" w:rsidRPr="002A3432" w:rsidRDefault="002A3432" w:rsidP="002A3432">
            <w:pPr>
              <w:rPr>
                <w:b/>
                <w:bCs/>
              </w:rPr>
            </w:pPr>
            <w:r w:rsidRPr="002A3432">
              <w:rPr>
                <w:b/>
                <w:bCs/>
              </w:rPr>
              <w:t>Revenue</w:t>
            </w:r>
          </w:p>
        </w:tc>
      </w:tr>
      <w:tr w:rsidR="002A3432" w:rsidRPr="002A3432" w14:paraId="5B91C0B5" w14:textId="77777777">
        <w:trPr>
          <w:tblCellSpacing w:w="15" w:type="dxa"/>
        </w:trPr>
        <w:tc>
          <w:tcPr>
            <w:tcW w:w="0" w:type="auto"/>
            <w:vAlign w:val="center"/>
            <w:hideMark/>
          </w:tcPr>
          <w:p w14:paraId="30A0D79C" w14:textId="77777777" w:rsidR="002A3432" w:rsidRPr="002A3432" w:rsidRDefault="002A3432" w:rsidP="002A3432">
            <w:r w:rsidRPr="002A3432">
              <w:t>Product A</w:t>
            </w:r>
          </w:p>
        </w:tc>
        <w:tc>
          <w:tcPr>
            <w:tcW w:w="0" w:type="auto"/>
            <w:vAlign w:val="center"/>
            <w:hideMark/>
          </w:tcPr>
          <w:p w14:paraId="257C3E6F" w14:textId="77777777" w:rsidR="002A3432" w:rsidRPr="002A3432" w:rsidRDefault="002A3432" w:rsidP="002A3432">
            <w:r w:rsidRPr="002A3432">
              <w:t>1,000</w:t>
            </w:r>
          </w:p>
        </w:tc>
        <w:tc>
          <w:tcPr>
            <w:tcW w:w="0" w:type="auto"/>
            <w:vAlign w:val="center"/>
            <w:hideMark/>
          </w:tcPr>
          <w:p w14:paraId="2A73FC18" w14:textId="77777777" w:rsidR="002A3432" w:rsidRPr="002A3432" w:rsidRDefault="002A3432" w:rsidP="002A3432">
            <w:r w:rsidRPr="002A3432">
              <w:t>₹100</w:t>
            </w:r>
          </w:p>
        </w:tc>
        <w:tc>
          <w:tcPr>
            <w:tcW w:w="0" w:type="auto"/>
            <w:vAlign w:val="center"/>
            <w:hideMark/>
          </w:tcPr>
          <w:p w14:paraId="3E9B0168" w14:textId="77777777" w:rsidR="002A3432" w:rsidRPr="002A3432" w:rsidRDefault="002A3432" w:rsidP="002A3432">
            <w:r w:rsidRPr="002A3432">
              <w:t>₹100,000</w:t>
            </w:r>
          </w:p>
        </w:tc>
      </w:tr>
      <w:tr w:rsidR="002A3432" w:rsidRPr="002A3432" w14:paraId="32E2D63B" w14:textId="77777777">
        <w:trPr>
          <w:tblCellSpacing w:w="15" w:type="dxa"/>
        </w:trPr>
        <w:tc>
          <w:tcPr>
            <w:tcW w:w="0" w:type="auto"/>
            <w:vAlign w:val="center"/>
            <w:hideMark/>
          </w:tcPr>
          <w:p w14:paraId="019AB600" w14:textId="77777777" w:rsidR="002A3432" w:rsidRPr="002A3432" w:rsidRDefault="002A3432" w:rsidP="002A3432">
            <w:r w:rsidRPr="002A3432">
              <w:t>Product B</w:t>
            </w:r>
          </w:p>
        </w:tc>
        <w:tc>
          <w:tcPr>
            <w:tcW w:w="0" w:type="auto"/>
            <w:vAlign w:val="center"/>
            <w:hideMark/>
          </w:tcPr>
          <w:p w14:paraId="2744D41A" w14:textId="77777777" w:rsidR="002A3432" w:rsidRPr="002A3432" w:rsidRDefault="002A3432" w:rsidP="002A3432">
            <w:r w:rsidRPr="002A3432">
              <w:t>100</w:t>
            </w:r>
          </w:p>
        </w:tc>
        <w:tc>
          <w:tcPr>
            <w:tcW w:w="0" w:type="auto"/>
            <w:vAlign w:val="center"/>
            <w:hideMark/>
          </w:tcPr>
          <w:p w14:paraId="1689A278" w14:textId="77777777" w:rsidR="002A3432" w:rsidRPr="002A3432" w:rsidRDefault="002A3432" w:rsidP="002A3432">
            <w:r w:rsidRPr="002A3432">
              <w:t>₹2,000</w:t>
            </w:r>
          </w:p>
        </w:tc>
        <w:tc>
          <w:tcPr>
            <w:tcW w:w="0" w:type="auto"/>
            <w:vAlign w:val="center"/>
            <w:hideMark/>
          </w:tcPr>
          <w:p w14:paraId="392A9D57" w14:textId="77777777" w:rsidR="002A3432" w:rsidRPr="002A3432" w:rsidRDefault="002A3432" w:rsidP="002A3432">
            <w:r w:rsidRPr="002A3432">
              <w:t>₹200,000</w:t>
            </w:r>
          </w:p>
        </w:tc>
      </w:tr>
    </w:tbl>
    <w:p w14:paraId="43415978" w14:textId="77777777" w:rsidR="002A3432" w:rsidRPr="002A3432" w:rsidRDefault="002A3432" w:rsidP="002A3432">
      <w:r w:rsidRPr="002A3432">
        <w:t xml:space="preserve">Product A has </w:t>
      </w:r>
      <w:r w:rsidRPr="002A3432">
        <w:rPr>
          <w:b/>
          <w:bCs/>
        </w:rPr>
        <w:t>higher demand</w:t>
      </w:r>
      <w:r w:rsidRPr="002A3432">
        <w:t xml:space="preserve">, but Product B generates </w:t>
      </w:r>
      <w:r w:rsidRPr="002A3432">
        <w:rPr>
          <w:b/>
          <w:bCs/>
        </w:rPr>
        <w:t>more revenue</w:t>
      </w:r>
      <w:r w:rsidRPr="002A3432">
        <w:t>.</w:t>
      </w:r>
    </w:p>
    <w:p w14:paraId="3D1227BC" w14:textId="77777777" w:rsidR="002A3432" w:rsidRPr="002A3432" w:rsidRDefault="002A3432" w:rsidP="002A3432">
      <w:pPr>
        <w:rPr>
          <w:b/>
          <w:bCs/>
        </w:rPr>
      </w:pPr>
      <w:r w:rsidRPr="002A3432">
        <w:rPr>
          <w:b/>
          <w:bCs/>
        </w:rPr>
        <w:t>Business Insight</w:t>
      </w:r>
    </w:p>
    <w:p w14:paraId="7C8B3AA6" w14:textId="77777777" w:rsidR="002A3432" w:rsidRPr="002A3432" w:rsidRDefault="002A3432" w:rsidP="002A3432">
      <w:r w:rsidRPr="002A3432">
        <w:t>The company should not evaluate product performance using only the number of units sold.</w:t>
      </w:r>
    </w:p>
    <w:p w14:paraId="0455ECF7" w14:textId="77777777" w:rsidR="002A3432" w:rsidRPr="002A3432" w:rsidRDefault="002A3432" w:rsidP="002A3432">
      <w:r w:rsidRPr="002A3432">
        <w:t>Both metrics should be considered:</w:t>
      </w:r>
    </w:p>
    <w:p w14:paraId="6F70808A" w14:textId="77777777" w:rsidR="002A3432" w:rsidRPr="002A3432" w:rsidRDefault="002A3432" w:rsidP="002A3432">
      <w:pPr>
        <w:numPr>
          <w:ilvl w:val="0"/>
          <w:numId w:val="17"/>
        </w:numPr>
      </w:pPr>
      <w:r w:rsidRPr="002A3432">
        <w:t>Quantity sold</w:t>
      </w:r>
    </w:p>
    <w:p w14:paraId="4A0032E8" w14:textId="77777777" w:rsidR="002A3432" w:rsidRPr="002A3432" w:rsidRDefault="002A3432" w:rsidP="002A3432">
      <w:pPr>
        <w:numPr>
          <w:ilvl w:val="0"/>
          <w:numId w:val="17"/>
        </w:numPr>
      </w:pPr>
      <w:r w:rsidRPr="002A3432">
        <w:t>Revenue generated</w:t>
      </w:r>
    </w:p>
    <w:p w14:paraId="04ADC307" w14:textId="77777777" w:rsidR="002A3432" w:rsidRPr="002A3432" w:rsidRDefault="002A3432" w:rsidP="002A3432">
      <w:pPr>
        <w:rPr>
          <w:b/>
          <w:bCs/>
        </w:rPr>
      </w:pPr>
      <w:r w:rsidRPr="002A3432">
        <w:rPr>
          <w:b/>
          <w:bCs/>
        </w:rPr>
        <w:t>Business Action</w:t>
      </w:r>
    </w:p>
    <w:p w14:paraId="191FA7BB" w14:textId="77777777" w:rsidR="002A3432" w:rsidRPr="002A3432" w:rsidRDefault="002A3432" w:rsidP="002A3432">
      <w:r w:rsidRPr="002A3432">
        <w:t>The company can use:</w:t>
      </w:r>
    </w:p>
    <w:p w14:paraId="6E726FA5" w14:textId="77777777" w:rsidR="002A3432" w:rsidRPr="002A3432" w:rsidRDefault="002A3432" w:rsidP="002A3432">
      <w:pPr>
        <w:numPr>
          <w:ilvl w:val="0"/>
          <w:numId w:val="18"/>
        </w:numPr>
      </w:pPr>
      <w:r w:rsidRPr="002A3432">
        <w:t>Product A for mass-market promotions.</w:t>
      </w:r>
    </w:p>
    <w:p w14:paraId="37320E6B" w14:textId="77777777" w:rsidR="002A3432" w:rsidRPr="002A3432" w:rsidRDefault="002A3432" w:rsidP="002A3432">
      <w:pPr>
        <w:numPr>
          <w:ilvl w:val="0"/>
          <w:numId w:val="18"/>
        </w:numPr>
      </w:pPr>
      <w:r w:rsidRPr="002A3432">
        <w:t>Product B for premium customer targeting.</w:t>
      </w:r>
    </w:p>
    <w:p w14:paraId="165FF3EB" w14:textId="77777777" w:rsidR="002A3432" w:rsidRPr="002A3432" w:rsidRDefault="002A3432" w:rsidP="002A3432">
      <w:r w:rsidRPr="002A3432">
        <w:t>This creates a more effective product strategy.</w:t>
      </w:r>
    </w:p>
    <w:p w14:paraId="7A1D3810" w14:textId="43447B34" w:rsidR="002A3432" w:rsidRPr="002A3432" w:rsidRDefault="002A3432" w:rsidP="002A3432"/>
    <w:p w14:paraId="4DFCB8C5" w14:textId="2762F54C"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w:t>
      </w:r>
      <w:r w:rsidRPr="002A3432">
        <w:rPr>
          <w:b/>
          <w:bCs/>
          <w:color w:val="548DD4" w:themeColor="text2" w:themeTint="99"/>
          <w:sz w:val="26"/>
          <w:szCs w:val="26"/>
        </w:rPr>
        <w:t>4</w:t>
      </w:r>
      <w:r w:rsidRPr="002A3432">
        <w:rPr>
          <w:b/>
          <w:bCs/>
          <w:color w:val="548DD4" w:themeColor="text2" w:themeTint="99"/>
          <w:sz w:val="26"/>
          <w:szCs w:val="26"/>
        </w:rPr>
        <w:t>.5 Insight: Extreme Values Can Affect Business Decisions</w:t>
      </w:r>
    </w:p>
    <w:p w14:paraId="73493A40" w14:textId="77777777" w:rsidR="002A3432" w:rsidRPr="002A3432" w:rsidRDefault="002A3432" w:rsidP="002A3432">
      <w:r w:rsidRPr="002A3432">
        <w:t>Extreme values or outliers can significantly affect statistical analysis.</w:t>
      </w:r>
    </w:p>
    <w:p w14:paraId="5B4C9D8A" w14:textId="77777777" w:rsidR="002A3432" w:rsidRPr="002A3432" w:rsidRDefault="002A3432" w:rsidP="002A3432">
      <w:pPr>
        <w:rPr>
          <w:b/>
          <w:bCs/>
        </w:rPr>
      </w:pPr>
      <w:r w:rsidRPr="002A3432">
        <w:rPr>
          <w:b/>
          <w:bCs/>
        </w:rPr>
        <w:t>Real-World Example</w:t>
      </w:r>
    </w:p>
    <w:p w14:paraId="25448D61" w14:textId="77777777" w:rsidR="002A3432" w:rsidRPr="002A3432" w:rsidRDefault="002A3432" w:rsidP="002A3432">
      <w:r w:rsidRPr="002A3432">
        <w:t>Suppose the average customer order value is ₹2,000.</w:t>
      </w:r>
    </w:p>
    <w:p w14:paraId="51F07856" w14:textId="77777777" w:rsidR="002A3432" w:rsidRPr="002A3432" w:rsidRDefault="002A3432" w:rsidP="002A3432">
      <w:r w:rsidRPr="002A3432">
        <w:t>However, one corporate customer places an order worth ₹5,00,000.</w:t>
      </w:r>
    </w:p>
    <w:p w14:paraId="11455AA1" w14:textId="77777777" w:rsidR="002A3432" w:rsidRPr="002A3432" w:rsidRDefault="002A3432" w:rsidP="002A3432">
      <w:r w:rsidRPr="002A3432">
        <w:t>This transaction can significantly increase the average order value.</w:t>
      </w:r>
    </w:p>
    <w:p w14:paraId="2CB28EBB" w14:textId="77777777" w:rsidR="002A3432" w:rsidRPr="002A3432" w:rsidRDefault="002A3432" w:rsidP="002A3432">
      <w:pPr>
        <w:rPr>
          <w:b/>
          <w:bCs/>
        </w:rPr>
      </w:pPr>
      <w:r w:rsidRPr="002A3432">
        <w:rPr>
          <w:b/>
          <w:bCs/>
        </w:rPr>
        <w:t>Problem</w:t>
      </w:r>
    </w:p>
    <w:p w14:paraId="591A7745" w14:textId="77777777" w:rsidR="002A3432" w:rsidRPr="002A3432" w:rsidRDefault="002A3432" w:rsidP="002A3432">
      <w:r w:rsidRPr="002A3432">
        <w:t>Management may incorrectly believe that regular customers spend more than they actually do.</w:t>
      </w:r>
    </w:p>
    <w:p w14:paraId="675E7C03" w14:textId="77777777" w:rsidR="002A3432" w:rsidRPr="002A3432" w:rsidRDefault="002A3432" w:rsidP="002A3432">
      <w:pPr>
        <w:rPr>
          <w:b/>
          <w:bCs/>
        </w:rPr>
      </w:pPr>
      <w:r w:rsidRPr="002A3432">
        <w:rPr>
          <w:b/>
          <w:bCs/>
        </w:rPr>
        <w:t>Solution</w:t>
      </w:r>
    </w:p>
    <w:p w14:paraId="2EC87926" w14:textId="77777777" w:rsidR="002A3432" w:rsidRPr="002A3432" w:rsidRDefault="002A3432" w:rsidP="002A3432">
      <w:r w:rsidRPr="002A3432">
        <w:t>The analyst should compare:</w:t>
      </w:r>
    </w:p>
    <w:p w14:paraId="5BDC7C85" w14:textId="77777777" w:rsidR="002A3432" w:rsidRPr="002A3432" w:rsidRDefault="002A3432" w:rsidP="002A3432">
      <w:pPr>
        <w:numPr>
          <w:ilvl w:val="0"/>
          <w:numId w:val="19"/>
        </w:numPr>
      </w:pPr>
      <w:r w:rsidRPr="002A3432">
        <w:t>Mean</w:t>
      </w:r>
    </w:p>
    <w:p w14:paraId="34A1F2BA" w14:textId="77777777" w:rsidR="002A3432" w:rsidRPr="002A3432" w:rsidRDefault="002A3432" w:rsidP="002A3432">
      <w:pPr>
        <w:numPr>
          <w:ilvl w:val="0"/>
          <w:numId w:val="19"/>
        </w:numPr>
      </w:pPr>
      <w:r w:rsidRPr="002A3432">
        <w:t>Median</w:t>
      </w:r>
    </w:p>
    <w:p w14:paraId="43E99F70" w14:textId="77777777" w:rsidR="002A3432" w:rsidRPr="002A3432" w:rsidRDefault="002A3432" w:rsidP="002A3432">
      <w:r w:rsidRPr="002A3432">
        <w:t>If the mean is much higher than the median, extreme values may be influencing the results.</w:t>
      </w:r>
    </w:p>
    <w:p w14:paraId="74966BAB" w14:textId="77777777" w:rsidR="002A3432" w:rsidRPr="002A3432" w:rsidRDefault="002A3432" w:rsidP="002A3432">
      <w:pPr>
        <w:rPr>
          <w:b/>
          <w:bCs/>
        </w:rPr>
      </w:pPr>
      <w:r w:rsidRPr="002A3432">
        <w:rPr>
          <w:b/>
          <w:bCs/>
        </w:rPr>
        <w:t>Business Impact</w:t>
      </w:r>
    </w:p>
    <w:p w14:paraId="49AD731C" w14:textId="77777777" w:rsidR="002A3432" w:rsidRPr="002A3432" w:rsidRDefault="002A3432" w:rsidP="002A3432">
      <w:r w:rsidRPr="002A3432">
        <w:t>The company can separate:</w:t>
      </w:r>
    </w:p>
    <w:p w14:paraId="1E25D9E8" w14:textId="77777777" w:rsidR="002A3432" w:rsidRPr="002A3432" w:rsidRDefault="002A3432" w:rsidP="002A3432">
      <w:pPr>
        <w:numPr>
          <w:ilvl w:val="0"/>
          <w:numId w:val="20"/>
        </w:numPr>
      </w:pPr>
      <w:r w:rsidRPr="002A3432">
        <w:t>Regular customers</w:t>
      </w:r>
    </w:p>
    <w:p w14:paraId="2D255FDD" w14:textId="77777777" w:rsidR="002A3432" w:rsidRPr="002A3432" w:rsidRDefault="002A3432" w:rsidP="002A3432">
      <w:pPr>
        <w:numPr>
          <w:ilvl w:val="0"/>
          <w:numId w:val="20"/>
        </w:numPr>
      </w:pPr>
      <w:r w:rsidRPr="002A3432">
        <w:t>High-value customers</w:t>
      </w:r>
    </w:p>
    <w:p w14:paraId="0DDB7F2C" w14:textId="77777777" w:rsidR="002A3432" w:rsidRPr="002A3432" w:rsidRDefault="002A3432" w:rsidP="002A3432">
      <w:pPr>
        <w:numPr>
          <w:ilvl w:val="0"/>
          <w:numId w:val="20"/>
        </w:numPr>
      </w:pPr>
      <w:r w:rsidRPr="002A3432">
        <w:t>Corporate customers</w:t>
      </w:r>
    </w:p>
    <w:p w14:paraId="00C92F19" w14:textId="4E4384DA" w:rsidR="002A3432" w:rsidRPr="002A3432" w:rsidRDefault="002A3432" w:rsidP="002A3432">
      <w:r w:rsidRPr="002A3432">
        <w:t>This produces more realistic customer insights.</w:t>
      </w:r>
    </w:p>
    <w:p w14:paraId="41208E2D" w14:textId="77777777"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15.6 Insight: Sales May Change Based on Time or Season</w:t>
      </w:r>
    </w:p>
    <w:p w14:paraId="18FB21C1" w14:textId="77777777" w:rsidR="002A3432" w:rsidRPr="002A3432" w:rsidRDefault="002A3432" w:rsidP="002A3432">
      <w:r w:rsidRPr="002A3432">
        <w:t>Time-series analysis can reveal patterns in sales.</w:t>
      </w:r>
    </w:p>
    <w:p w14:paraId="754A9A0A" w14:textId="77777777" w:rsidR="002A3432" w:rsidRPr="002A3432" w:rsidRDefault="002A3432" w:rsidP="002A3432">
      <w:pPr>
        <w:rPr>
          <w:b/>
          <w:bCs/>
        </w:rPr>
      </w:pPr>
      <w:r w:rsidRPr="002A3432">
        <w:rPr>
          <w:b/>
          <w:bCs/>
        </w:rPr>
        <w:t>Real-World Example</w:t>
      </w:r>
    </w:p>
    <w:p w14:paraId="4A0462ED" w14:textId="77777777" w:rsidR="002A3432" w:rsidRPr="002A3432" w:rsidRDefault="002A3432" w:rsidP="002A3432">
      <w:r w:rsidRPr="002A3432">
        <w:t>An online shopping company may observe the following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1077"/>
      </w:tblGrid>
      <w:tr w:rsidR="002A3432" w:rsidRPr="002A3432" w14:paraId="0C424C6F" w14:textId="77777777">
        <w:trPr>
          <w:tblHeader/>
          <w:tblCellSpacing w:w="15" w:type="dxa"/>
        </w:trPr>
        <w:tc>
          <w:tcPr>
            <w:tcW w:w="0" w:type="auto"/>
            <w:vAlign w:val="center"/>
            <w:hideMark/>
          </w:tcPr>
          <w:p w14:paraId="2553EA27" w14:textId="77777777" w:rsidR="002A3432" w:rsidRPr="002A3432" w:rsidRDefault="002A3432" w:rsidP="002A3432">
            <w:pPr>
              <w:rPr>
                <w:b/>
                <w:bCs/>
              </w:rPr>
            </w:pPr>
            <w:r w:rsidRPr="002A3432">
              <w:rPr>
                <w:b/>
                <w:bCs/>
              </w:rPr>
              <w:t>Month</w:t>
            </w:r>
          </w:p>
        </w:tc>
        <w:tc>
          <w:tcPr>
            <w:tcW w:w="0" w:type="auto"/>
            <w:vAlign w:val="center"/>
            <w:hideMark/>
          </w:tcPr>
          <w:p w14:paraId="1F4A9BA8" w14:textId="77777777" w:rsidR="002A3432" w:rsidRPr="002A3432" w:rsidRDefault="002A3432" w:rsidP="002A3432">
            <w:pPr>
              <w:rPr>
                <w:b/>
                <w:bCs/>
              </w:rPr>
            </w:pPr>
            <w:r w:rsidRPr="002A3432">
              <w:rPr>
                <w:b/>
                <w:bCs/>
              </w:rPr>
              <w:t>Sales</w:t>
            </w:r>
          </w:p>
        </w:tc>
      </w:tr>
      <w:tr w:rsidR="002A3432" w:rsidRPr="002A3432" w14:paraId="01CCA769" w14:textId="77777777">
        <w:trPr>
          <w:tblCellSpacing w:w="15" w:type="dxa"/>
        </w:trPr>
        <w:tc>
          <w:tcPr>
            <w:tcW w:w="0" w:type="auto"/>
            <w:vAlign w:val="center"/>
            <w:hideMark/>
          </w:tcPr>
          <w:p w14:paraId="667AEDFA" w14:textId="77777777" w:rsidR="002A3432" w:rsidRPr="002A3432" w:rsidRDefault="002A3432" w:rsidP="002A3432">
            <w:r w:rsidRPr="002A3432">
              <w:t>January</w:t>
            </w:r>
          </w:p>
        </w:tc>
        <w:tc>
          <w:tcPr>
            <w:tcW w:w="0" w:type="auto"/>
            <w:vAlign w:val="center"/>
            <w:hideMark/>
          </w:tcPr>
          <w:p w14:paraId="15087DBE" w14:textId="77777777" w:rsidR="002A3432" w:rsidRPr="002A3432" w:rsidRDefault="002A3432" w:rsidP="002A3432">
            <w:r w:rsidRPr="002A3432">
              <w:t>₹5,00,000</w:t>
            </w:r>
          </w:p>
        </w:tc>
      </w:tr>
      <w:tr w:rsidR="002A3432" w:rsidRPr="002A3432" w14:paraId="00B71E92" w14:textId="77777777">
        <w:trPr>
          <w:tblCellSpacing w:w="15" w:type="dxa"/>
        </w:trPr>
        <w:tc>
          <w:tcPr>
            <w:tcW w:w="0" w:type="auto"/>
            <w:vAlign w:val="center"/>
            <w:hideMark/>
          </w:tcPr>
          <w:p w14:paraId="233F2244" w14:textId="77777777" w:rsidR="002A3432" w:rsidRPr="002A3432" w:rsidRDefault="002A3432" w:rsidP="002A3432">
            <w:r w:rsidRPr="002A3432">
              <w:t>February</w:t>
            </w:r>
          </w:p>
        </w:tc>
        <w:tc>
          <w:tcPr>
            <w:tcW w:w="0" w:type="auto"/>
            <w:vAlign w:val="center"/>
            <w:hideMark/>
          </w:tcPr>
          <w:p w14:paraId="48124A3F" w14:textId="77777777" w:rsidR="002A3432" w:rsidRPr="002A3432" w:rsidRDefault="002A3432" w:rsidP="002A3432">
            <w:r w:rsidRPr="002A3432">
              <w:t>₹5,20,000</w:t>
            </w:r>
          </w:p>
        </w:tc>
      </w:tr>
      <w:tr w:rsidR="002A3432" w:rsidRPr="002A3432" w14:paraId="1AA9406A" w14:textId="77777777">
        <w:trPr>
          <w:tblCellSpacing w:w="15" w:type="dxa"/>
        </w:trPr>
        <w:tc>
          <w:tcPr>
            <w:tcW w:w="0" w:type="auto"/>
            <w:vAlign w:val="center"/>
            <w:hideMark/>
          </w:tcPr>
          <w:p w14:paraId="0C1C65B0" w14:textId="77777777" w:rsidR="002A3432" w:rsidRPr="002A3432" w:rsidRDefault="002A3432" w:rsidP="002A3432">
            <w:r w:rsidRPr="002A3432">
              <w:t>October</w:t>
            </w:r>
          </w:p>
        </w:tc>
        <w:tc>
          <w:tcPr>
            <w:tcW w:w="0" w:type="auto"/>
            <w:vAlign w:val="center"/>
            <w:hideMark/>
          </w:tcPr>
          <w:p w14:paraId="3875CF94" w14:textId="77777777" w:rsidR="002A3432" w:rsidRPr="002A3432" w:rsidRDefault="002A3432" w:rsidP="002A3432">
            <w:r w:rsidRPr="002A3432">
              <w:t>₹8,00,000</w:t>
            </w:r>
          </w:p>
        </w:tc>
      </w:tr>
      <w:tr w:rsidR="002A3432" w:rsidRPr="002A3432" w14:paraId="19C2F54A" w14:textId="77777777">
        <w:trPr>
          <w:tblCellSpacing w:w="15" w:type="dxa"/>
        </w:trPr>
        <w:tc>
          <w:tcPr>
            <w:tcW w:w="0" w:type="auto"/>
            <w:vAlign w:val="center"/>
            <w:hideMark/>
          </w:tcPr>
          <w:p w14:paraId="6A18E3FE" w14:textId="77777777" w:rsidR="002A3432" w:rsidRPr="002A3432" w:rsidRDefault="002A3432" w:rsidP="002A3432">
            <w:r w:rsidRPr="002A3432">
              <w:t>November</w:t>
            </w:r>
          </w:p>
        </w:tc>
        <w:tc>
          <w:tcPr>
            <w:tcW w:w="0" w:type="auto"/>
            <w:vAlign w:val="center"/>
            <w:hideMark/>
          </w:tcPr>
          <w:p w14:paraId="57EF7E09" w14:textId="77777777" w:rsidR="002A3432" w:rsidRPr="002A3432" w:rsidRDefault="002A3432" w:rsidP="002A3432">
            <w:r w:rsidRPr="002A3432">
              <w:t>₹12,00,000</w:t>
            </w:r>
          </w:p>
        </w:tc>
      </w:tr>
      <w:tr w:rsidR="002A3432" w:rsidRPr="002A3432" w14:paraId="2379FECF" w14:textId="77777777">
        <w:trPr>
          <w:tblCellSpacing w:w="15" w:type="dxa"/>
        </w:trPr>
        <w:tc>
          <w:tcPr>
            <w:tcW w:w="0" w:type="auto"/>
            <w:vAlign w:val="center"/>
            <w:hideMark/>
          </w:tcPr>
          <w:p w14:paraId="6748DF70" w14:textId="77777777" w:rsidR="002A3432" w:rsidRPr="002A3432" w:rsidRDefault="002A3432" w:rsidP="002A3432">
            <w:r w:rsidRPr="002A3432">
              <w:t>December</w:t>
            </w:r>
          </w:p>
        </w:tc>
        <w:tc>
          <w:tcPr>
            <w:tcW w:w="0" w:type="auto"/>
            <w:vAlign w:val="center"/>
            <w:hideMark/>
          </w:tcPr>
          <w:p w14:paraId="71B0B76F" w14:textId="77777777" w:rsidR="002A3432" w:rsidRPr="002A3432" w:rsidRDefault="002A3432" w:rsidP="002A3432">
            <w:r w:rsidRPr="002A3432">
              <w:t>₹15,00,000</w:t>
            </w:r>
          </w:p>
        </w:tc>
      </w:tr>
    </w:tbl>
    <w:p w14:paraId="1A310AD1" w14:textId="77777777" w:rsidR="002A3432" w:rsidRPr="002A3432" w:rsidRDefault="002A3432" w:rsidP="002A3432">
      <w:r w:rsidRPr="002A3432">
        <w:t>Sales increase significantly during the festival and holiday season.</w:t>
      </w:r>
    </w:p>
    <w:p w14:paraId="6678AF91" w14:textId="77777777" w:rsidR="002A3432" w:rsidRPr="002A3432" w:rsidRDefault="002A3432" w:rsidP="002A3432">
      <w:pPr>
        <w:rPr>
          <w:b/>
          <w:bCs/>
        </w:rPr>
      </w:pPr>
      <w:r w:rsidRPr="002A3432">
        <w:rPr>
          <w:b/>
          <w:bCs/>
        </w:rPr>
        <w:t>Business Action</w:t>
      </w:r>
    </w:p>
    <w:p w14:paraId="3EF43DFE" w14:textId="77777777" w:rsidR="002A3432" w:rsidRPr="002A3432" w:rsidRDefault="002A3432" w:rsidP="002A3432">
      <w:r w:rsidRPr="002A3432">
        <w:t>The company can:</w:t>
      </w:r>
    </w:p>
    <w:p w14:paraId="3AFB1DD4" w14:textId="77777777" w:rsidR="002A3432" w:rsidRPr="002A3432" w:rsidRDefault="002A3432" w:rsidP="002A3432">
      <w:pPr>
        <w:numPr>
          <w:ilvl w:val="0"/>
          <w:numId w:val="21"/>
        </w:numPr>
      </w:pPr>
      <w:r w:rsidRPr="002A3432">
        <w:t>Increase inventory before peak months.</w:t>
      </w:r>
    </w:p>
    <w:p w14:paraId="4EB41EB6" w14:textId="77777777" w:rsidR="002A3432" w:rsidRPr="002A3432" w:rsidRDefault="002A3432" w:rsidP="002A3432">
      <w:pPr>
        <w:numPr>
          <w:ilvl w:val="0"/>
          <w:numId w:val="21"/>
        </w:numPr>
      </w:pPr>
      <w:r w:rsidRPr="002A3432">
        <w:t>Hire additional delivery staff.</w:t>
      </w:r>
    </w:p>
    <w:p w14:paraId="6F0B1E01" w14:textId="77777777" w:rsidR="002A3432" w:rsidRPr="002A3432" w:rsidRDefault="002A3432" w:rsidP="002A3432">
      <w:pPr>
        <w:numPr>
          <w:ilvl w:val="0"/>
          <w:numId w:val="21"/>
        </w:numPr>
      </w:pPr>
      <w:r w:rsidRPr="002A3432">
        <w:t>Increase advertising during high-demand periods.</w:t>
      </w:r>
    </w:p>
    <w:p w14:paraId="188B102A" w14:textId="77777777" w:rsidR="002A3432" w:rsidRPr="002A3432" w:rsidRDefault="002A3432" w:rsidP="002A3432">
      <w:pPr>
        <w:numPr>
          <w:ilvl w:val="0"/>
          <w:numId w:val="21"/>
        </w:numPr>
      </w:pPr>
      <w:r w:rsidRPr="002A3432">
        <w:t>Prepare discounts and promotional campaigns.</w:t>
      </w:r>
    </w:p>
    <w:p w14:paraId="29F7E237" w14:textId="77777777" w:rsidR="002A3432" w:rsidRPr="002A3432" w:rsidRDefault="002A3432" w:rsidP="002A3432">
      <w:pPr>
        <w:rPr>
          <w:b/>
          <w:bCs/>
        </w:rPr>
      </w:pPr>
      <w:r w:rsidRPr="002A3432">
        <w:rPr>
          <w:b/>
          <w:bCs/>
        </w:rPr>
        <w:t>Business Impact</w:t>
      </w:r>
    </w:p>
    <w:p w14:paraId="25AE3259" w14:textId="77777777" w:rsidR="002A3432" w:rsidRPr="002A3432" w:rsidRDefault="002A3432" w:rsidP="002A3432">
      <w:r w:rsidRPr="002A3432">
        <w:t>Predicting demand helps prevent:</w:t>
      </w:r>
    </w:p>
    <w:p w14:paraId="26CE360F" w14:textId="77777777" w:rsidR="002A3432" w:rsidRPr="002A3432" w:rsidRDefault="002A3432" w:rsidP="002A3432">
      <w:pPr>
        <w:numPr>
          <w:ilvl w:val="0"/>
          <w:numId w:val="22"/>
        </w:numPr>
      </w:pPr>
      <w:r w:rsidRPr="002A3432">
        <w:t>Stock shortages</w:t>
      </w:r>
    </w:p>
    <w:p w14:paraId="4FFC99FE" w14:textId="77777777" w:rsidR="002A3432" w:rsidRPr="002A3432" w:rsidRDefault="002A3432" w:rsidP="002A3432">
      <w:pPr>
        <w:numPr>
          <w:ilvl w:val="0"/>
          <w:numId w:val="22"/>
        </w:numPr>
      </w:pPr>
      <w:r w:rsidRPr="002A3432">
        <w:t>Delivery delays</w:t>
      </w:r>
    </w:p>
    <w:p w14:paraId="7B3C5CB9" w14:textId="17354081" w:rsidR="002A3432" w:rsidRPr="002A3432" w:rsidRDefault="002A3432" w:rsidP="002A3432">
      <w:pPr>
        <w:numPr>
          <w:ilvl w:val="0"/>
          <w:numId w:val="22"/>
        </w:numPr>
      </w:pPr>
      <w:r w:rsidRPr="002A3432">
        <w:t>Lost sales opportunities</w:t>
      </w:r>
    </w:p>
    <w:p w14:paraId="55BE20C3" w14:textId="77777777"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15.7 Insight: Repeat Customers Can Have Higher Business Value</w:t>
      </w:r>
    </w:p>
    <w:p w14:paraId="79FBC6E8" w14:textId="77777777" w:rsidR="002A3432" w:rsidRPr="002A3432" w:rsidRDefault="002A3432" w:rsidP="002A3432">
      <w:r w:rsidRPr="002A3432">
        <w:t>Customer analysis may show that repeat customers generate more revenue over time.</w:t>
      </w:r>
    </w:p>
    <w:p w14:paraId="4B0AABF7" w14:textId="77777777" w:rsidR="002A3432" w:rsidRPr="002A3432" w:rsidRDefault="002A3432" w:rsidP="002A3432">
      <w:pPr>
        <w:rPr>
          <w:b/>
          <w:bCs/>
        </w:rPr>
      </w:pPr>
      <w:r w:rsidRPr="002A3432">
        <w:rPr>
          <w:b/>
          <w:bCs/>
        </w:rPr>
        <w:t>Real-World Example</w:t>
      </w:r>
    </w:p>
    <w:p w14:paraId="7373FBF8" w14:textId="77777777" w:rsidR="002A3432" w:rsidRPr="002A3432" w:rsidRDefault="002A3432" w:rsidP="002A3432">
      <w:r w:rsidRPr="002A3432">
        <w:t>Imagine:</w:t>
      </w:r>
    </w:p>
    <w:p w14:paraId="43963FBF" w14:textId="77777777" w:rsidR="002A3432" w:rsidRPr="002A3432" w:rsidRDefault="002A3432" w:rsidP="002A3432">
      <w:pPr>
        <w:numPr>
          <w:ilvl w:val="0"/>
          <w:numId w:val="23"/>
        </w:numPr>
      </w:pPr>
      <w:r w:rsidRPr="002A3432">
        <w:rPr>
          <w:b/>
          <w:bCs/>
        </w:rPr>
        <w:t>Customer A</w:t>
      </w:r>
      <w:r w:rsidRPr="002A3432">
        <w:t xml:space="preserve"> purchases once for ₹1,000.</w:t>
      </w:r>
    </w:p>
    <w:p w14:paraId="76185687" w14:textId="77777777" w:rsidR="002A3432" w:rsidRPr="002A3432" w:rsidRDefault="002A3432" w:rsidP="002A3432">
      <w:pPr>
        <w:numPr>
          <w:ilvl w:val="0"/>
          <w:numId w:val="23"/>
        </w:numPr>
      </w:pPr>
      <w:r w:rsidRPr="002A3432">
        <w:rPr>
          <w:b/>
          <w:bCs/>
        </w:rPr>
        <w:t>Customer B</w:t>
      </w:r>
      <w:r w:rsidRPr="002A3432">
        <w:t xml:space="preserve"> purchases ₹500 every month.</w:t>
      </w:r>
    </w:p>
    <w:p w14:paraId="1EBC7893" w14:textId="77777777" w:rsidR="002A3432" w:rsidRPr="002A3432" w:rsidRDefault="002A3432" w:rsidP="002A3432">
      <w:r w:rsidRPr="002A3432">
        <w:t>After one year:</w:t>
      </w:r>
    </w:p>
    <w:p w14:paraId="3F6A58DF" w14:textId="77777777" w:rsidR="002A3432" w:rsidRPr="002A3432" w:rsidRDefault="002A3432" w:rsidP="002A3432">
      <w:r w:rsidRPr="002A3432">
        <w:rPr>
          <w:b/>
          <w:bCs/>
        </w:rPr>
        <w:t>Customer A = ₹1,000 total</w:t>
      </w:r>
    </w:p>
    <w:p w14:paraId="6DE04910" w14:textId="77777777" w:rsidR="002A3432" w:rsidRPr="002A3432" w:rsidRDefault="002A3432" w:rsidP="002A3432">
      <w:r w:rsidRPr="002A3432">
        <w:rPr>
          <w:b/>
          <w:bCs/>
        </w:rPr>
        <w:t>Customer B = ₹6,000 total</w:t>
      </w:r>
    </w:p>
    <w:p w14:paraId="505FD3C9" w14:textId="77777777" w:rsidR="002A3432" w:rsidRPr="002A3432" w:rsidRDefault="002A3432" w:rsidP="002A3432">
      <w:r w:rsidRPr="002A3432">
        <w:t>Although Customer B spends less in one transaction, they provide greater long-term value.</w:t>
      </w:r>
    </w:p>
    <w:p w14:paraId="074CB24B" w14:textId="77777777" w:rsidR="002A3432" w:rsidRPr="002A3432" w:rsidRDefault="002A3432" w:rsidP="002A3432">
      <w:pPr>
        <w:rPr>
          <w:b/>
          <w:bCs/>
        </w:rPr>
      </w:pPr>
      <w:r w:rsidRPr="002A3432">
        <w:rPr>
          <w:b/>
          <w:bCs/>
        </w:rPr>
        <w:t>Business Action</w:t>
      </w:r>
    </w:p>
    <w:p w14:paraId="2460ACC8" w14:textId="77777777" w:rsidR="002A3432" w:rsidRPr="002A3432" w:rsidRDefault="002A3432" w:rsidP="002A3432">
      <w:r w:rsidRPr="002A3432">
        <w:t>The company can introduce:</w:t>
      </w:r>
    </w:p>
    <w:p w14:paraId="2BD13DB7" w14:textId="77777777" w:rsidR="002A3432" w:rsidRPr="002A3432" w:rsidRDefault="002A3432" w:rsidP="002A3432">
      <w:pPr>
        <w:numPr>
          <w:ilvl w:val="0"/>
          <w:numId w:val="24"/>
        </w:numPr>
      </w:pPr>
      <w:r w:rsidRPr="002A3432">
        <w:t>Loyalty programs</w:t>
      </w:r>
    </w:p>
    <w:p w14:paraId="15394CC8" w14:textId="77777777" w:rsidR="002A3432" w:rsidRPr="002A3432" w:rsidRDefault="002A3432" w:rsidP="002A3432">
      <w:pPr>
        <w:numPr>
          <w:ilvl w:val="0"/>
          <w:numId w:val="24"/>
        </w:numPr>
      </w:pPr>
      <w:r w:rsidRPr="002A3432">
        <w:t>Personalized offers</w:t>
      </w:r>
    </w:p>
    <w:p w14:paraId="52434A14" w14:textId="77777777" w:rsidR="002A3432" w:rsidRPr="002A3432" w:rsidRDefault="002A3432" w:rsidP="002A3432">
      <w:pPr>
        <w:numPr>
          <w:ilvl w:val="0"/>
          <w:numId w:val="24"/>
        </w:numPr>
      </w:pPr>
      <w:r w:rsidRPr="002A3432">
        <w:t>Reward points</w:t>
      </w:r>
    </w:p>
    <w:p w14:paraId="7A7DCEA8" w14:textId="77777777" w:rsidR="002A3432" w:rsidRPr="002A3432" w:rsidRDefault="002A3432" w:rsidP="002A3432">
      <w:pPr>
        <w:numPr>
          <w:ilvl w:val="0"/>
          <w:numId w:val="24"/>
        </w:numPr>
      </w:pPr>
      <w:r w:rsidRPr="002A3432">
        <w:t>Email recommendations</w:t>
      </w:r>
    </w:p>
    <w:p w14:paraId="476E0ABA" w14:textId="77777777" w:rsidR="002A3432" w:rsidRPr="002A3432" w:rsidRDefault="002A3432" w:rsidP="002A3432">
      <w:pPr>
        <w:rPr>
          <w:b/>
          <w:bCs/>
        </w:rPr>
      </w:pPr>
      <w:r w:rsidRPr="002A3432">
        <w:rPr>
          <w:b/>
          <w:bCs/>
        </w:rPr>
        <w:t>Business Impact</w:t>
      </w:r>
    </w:p>
    <w:p w14:paraId="639E599C" w14:textId="77777777" w:rsidR="002A3432" w:rsidRPr="002A3432" w:rsidRDefault="002A3432" w:rsidP="002A3432">
      <w:r w:rsidRPr="002A3432">
        <w:t>This can improve:</w:t>
      </w:r>
    </w:p>
    <w:p w14:paraId="4CE09FEB" w14:textId="77777777" w:rsidR="002A3432" w:rsidRPr="002A3432" w:rsidRDefault="002A3432" w:rsidP="002A3432">
      <w:pPr>
        <w:numPr>
          <w:ilvl w:val="0"/>
          <w:numId w:val="25"/>
        </w:numPr>
      </w:pPr>
      <w:r w:rsidRPr="002A3432">
        <w:t>Customer retention</w:t>
      </w:r>
    </w:p>
    <w:p w14:paraId="6063E9F0" w14:textId="77777777" w:rsidR="002A3432" w:rsidRPr="002A3432" w:rsidRDefault="002A3432" w:rsidP="002A3432">
      <w:pPr>
        <w:numPr>
          <w:ilvl w:val="0"/>
          <w:numId w:val="25"/>
        </w:numPr>
      </w:pPr>
      <w:r w:rsidRPr="002A3432">
        <w:t>Repeat purchases</w:t>
      </w:r>
    </w:p>
    <w:p w14:paraId="05EFFD92" w14:textId="157F0E83" w:rsidR="002A3432" w:rsidRPr="002A3432" w:rsidRDefault="002A3432" w:rsidP="002A3432">
      <w:pPr>
        <w:numPr>
          <w:ilvl w:val="0"/>
          <w:numId w:val="25"/>
        </w:numPr>
      </w:pPr>
      <w:r w:rsidRPr="002A3432">
        <w:t>Customer lifetime value</w:t>
      </w:r>
    </w:p>
    <w:p w14:paraId="62DF6B88" w14:textId="77777777"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15.8 Insight: Frequently Returned Products Require Investigation</w:t>
      </w:r>
    </w:p>
    <w:p w14:paraId="302D21AA" w14:textId="77777777" w:rsidR="002A3432" w:rsidRPr="002A3432" w:rsidRDefault="002A3432" w:rsidP="002A3432">
      <w:r w:rsidRPr="002A3432">
        <w:t>Instead of only studying sales, companies should analyze product returns.</w:t>
      </w:r>
    </w:p>
    <w:p w14:paraId="4E7147C1" w14:textId="77777777" w:rsidR="002A3432" w:rsidRPr="002A3432" w:rsidRDefault="002A3432" w:rsidP="002A3432">
      <w:pPr>
        <w:rPr>
          <w:b/>
          <w:bCs/>
        </w:rPr>
      </w:pPr>
      <w:r w:rsidRPr="002A3432">
        <w:rPr>
          <w:b/>
          <w:bCs/>
        </w:rPr>
        <w:t>Real-World Example</w:t>
      </w:r>
    </w:p>
    <w:p w14:paraId="6ADA9E83" w14:textId="77777777" w:rsidR="002A3432" w:rsidRPr="002A3432" w:rsidRDefault="002A3432" w:rsidP="002A3432">
      <w:r w:rsidRPr="002A3432">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984"/>
        <w:gridCol w:w="1459"/>
      </w:tblGrid>
      <w:tr w:rsidR="002A3432" w:rsidRPr="002A3432" w14:paraId="639581BA" w14:textId="77777777">
        <w:trPr>
          <w:tblHeader/>
          <w:tblCellSpacing w:w="15" w:type="dxa"/>
        </w:trPr>
        <w:tc>
          <w:tcPr>
            <w:tcW w:w="0" w:type="auto"/>
            <w:vAlign w:val="center"/>
            <w:hideMark/>
          </w:tcPr>
          <w:p w14:paraId="5FFFFAE7" w14:textId="77777777" w:rsidR="002A3432" w:rsidRPr="002A3432" w:rsidRDefault="002A3432" w:rsidP="002A3432">
            <w:pPr>
              <w:rPr>
                <w:b/>
                <w:bCs/>
              </w:rPr>
            </w:pPr>
            <w:r w:rsidRPr="002A3432">
              <w:rPr>
                <w:b/>
                <w:bCs/>
              </w:rPr>
              <w:t>Product</w:t>
            </w:r>
          </w:p>
        </w:tc>
        <w:tc>
          <w:tcPr>
            <w:tcW w:w="0" w:type="auto"/>
            <w:vAlign w:val="center"/>
            <w:hideMark/>
          </w:tcPr>
          <w:p w14:paraId="7A495EBC" w14:textId="77777777" w:rsidR="002A3432" w:rsidRPr="002A3432" w:rsidRDefault="002A3432" w:rsidP="002A3432">
            <w:pPr>
              <w:rPr>
                <w:b/>
                <w:bCs/>
              </w:rPr>
            </w:pPr>
            <w:r w:rsidRPr="002A3432">
              <w:rPr>
                <w:b/>
                <w:bCs/>
              </w:rPr>
              <w:t>Units Sold</w:t>
            </w:r>
          </w:p>
        </w:tc>
        <w:tc>
          <w:tcPr>
            <w:tcW w:w="0" w:type="auto"/>
            <w:vAlign w:val="center"/>
            <w:hideMark/>
          </w:tcPr>
          <w:p w14:paraId="6BC444EF" w14:textId="77777777" w:rsidR="002A3432" w:rsidRPr="002A3432" w:rsidRDefault="002A3432" w:rsidP="002A3432">
            <w:pPr>
              <w:rPr>
                <w:b/>
                <w:bCs/>
              </w:rPr>
            </w:pPr>
            <w:r w:rsidRPr="002A3432">
              <w:rPr>
                <w:b/>
                <w:bCs/>
              </w:rPr>
              <w:t>Units Returned</w:t>
            </w:r>
          </w:p>
        </w:tc>
      </w:tr>
      <w:tr w:rsidR="002A3432" w:rsidRPr="002A3432" w14:paraId="41F8C61F" w14:textId="77777777">
        <w:trPr>
          <w:tblCellSpacing w:w="15" w:type="dxa"/>
        </w:trPr>
        <w:tc>
          <w:tcPr>
            <w:tcW w:w="0" w:type="auto"/>
            <w:vAlign w:val="center"/>
            <w:hideMark/>
          </w:tcPr>
          <w:p w14:paraId="799EB4FA" w14:textId="77777777" w:rsidR="002A3432" w:rsidRPr="002A3432" w:rsidRDefault="002A3432" w:rsidP="002A3432">
            <w:r w:rsidRPr="002A3432">
              <w:t>Product A</w:t>
            </w:r>
          </w:p>
        </w:tc>
        <w:tc>
          <w:tcPr>
            <w:tcW w:w="0" w:type="auto"/>
            <w:vAlign w:val="center"/>
            <w:hideMark/>
          </w:tcPr>
          <w:p w14:paraId="5891D70D" w14:textId="77777777" w:rsidR="002A3432" w:rsidRPr="002A3432" w:rsidRDefault="002A3432" w:rsidP="002A3432">
            <w:r w:rsidRPr="002A3432">
              <w:t>1,000</w:t>
            </w:r>
          </w:p>
        </w:tc>
        <w:tc>
          <w:tcPr>
            <w:tcW w:w="0" w:type="auto"/>
            <w:vAlign w:val="center"/>
            <w:hideMark/>
          </w:tcPr>
          <w:p w14:paraId="6DF3EDDA" w14:textId="77777777" w:rsidR="002A3432" w:rsidRPr="002A3432" w:rsidRDefault="002A3432" w:rsidP="002A3432">
            <w:r w:rsidRPr="002A3432">
              <w:t>20</w:t>
            </w:r>
          </w:p>
        </w:tc>
      </w:tr>
      <w:tr w:rsidR="002A3432" w:rsidRPr="002A3432" w14:paraId="0243699C" w14:textId="77777777">
        <w:trPr>
          <w:tblCellSpacing w:w="15" w:type="dxa"/>
        </w:trPr>
        <w:tc>
          <w:tcPr>
            <w:tcW w:w="0" w:type="auto"/>
            <w:vAlign w:val="center"/>
            <w:hideMark/>
          </w:tcPr>
          <w:p w14:paraId="7FD56BE6" w14:textId="77777777" w:rsidR="002A3432" w:rsidRPr="002A3432" w:rsidRDefault="002A3432" w:rsidP="002A3432">
            <w:r w:rsidRPr="002A3432">
              <w:t>Product B</w:t>
            </w:r>
          </w:p>
        </w:tc>
        <w:tc>
          <w:tcPr>
            <w:tcW w:w="0" w:type="auto"/>
            <w:vAlign w:val="center"/>
            <w:hideMark/>
          </w:tcPr>
          <w:p w14:paraId="39995230" w14:textId="77777777" w:rsidR="002A3432" w:rsidRPr="002A3432" w:rsidRDefault="002A3432" w:rsidP="002A3432">
            <w:r w:rsidRPr="002A3432">
              <w:t>800</w:t>
            </w:r>
          </w:p>
        </w:tc>
        <w:tc>
          <w:tcPr>
            <w:tcW w:w="0" w:type="auto"/>
            <w:vAlign w:val="center"/>
            <w:hideMark/>
          </w:tcPr>
          <w:p w14:paraId="49F2CA30" w14:textId="77777777" w:rsidR="002A3432" w:rsidRPr="002A3432" w:rsidRDefault="002A3432" w:rsidP="002A3432">
            <w:r w:rsidRPr="002A3432">
              <w:t>200</w:t>
            </w:r>
          </w:p>
        </w:tc>
      </w:tr>
    </w:tbl>
    <w:p w14:paraId="6F3734CD" w14:textId="77777777" w:rsidR="002A3432" w:rsidRPr="002A3432" w:rsidRDefault="002A3432" w:rsidP="002A3432">
      <w:r w:rsidRPr="002A3432">
        <w:t>Product B has a much higher return rate.</w:t>
      </w:r>
    </w:p>
    <w:p w14:paraId="33F17FFB" w14:textId="77777777" w:rsidR="002A3432" w:rsidRPr="002A3432" w:rsidRDefault="002A3432" w:rsidP="002A3432">
      <w:pPr>
        <w:rPr>
          <w:b/>
          <w:bCs/>
        </w:rPr>
      </w:pPr>
      <w:r w:rsidRPr="002A3432">
        <w:rPr>
          <w:b/>
          <w:bCs/>
        </w:rPr>
        <w:t>Return Rate Formula</w:t>
      </w:r>
    </w:p>
    <w:p w14:paraId="52C79321" w14:textId="77777777" w:rsidR="002A3432" w:rsidRPr="002A3432" w:rsidRDefault="002A3432" w:rsidP="002A3432">
      <w:r w:rsidRPr="002A3432">
        <w:rPr>
          <w:b/>
          <w:bCs/>
        </w:rPr>
        <w:t>Return Rate = (Returned Products / Total Products Sold) × 100</w:t>
      </w:r>
    </w:p>
    <w:p w14:paraId="4D6435C0" w14:textId="77777777" w:rsidR="002A3432" w:rsidRPr="002A3432" w:rsidRDefault="002A3432" w:rsidP="002A3432">
      <w:r w:rsidRPr="002A3432">
        <w:t>For Product B:</w:t>
      </w:r>
    </w:p>
    <w:p w14:paraId="186EDBA6" w14:textId="77777777" w:rsidR="002A3432" w:rsidRPr="002A3432" w:rsidRDefault="002A3432" w:rsidP="002A3432">
      <w:r w:rsidRPr="002A3432">
        <w:rPr>
          <w:b/>
          <w:bCs/>
        </w:rPr>
        <w:t>Return Rate = (200 / 800) × 100 = 25%</w:t>
      </w:r>
    </w:p>
    <w:p w14:paraId="6FED1B0F" w14:textId="77777777" w:rsidR="002A3432" w:rsidRPr="002A3432" w:rsidRDefault="002A3432" w:rsidP="002A3432">
      <w:pPr>
        <w:rPr>
          <w:b/>
          <w:bCs/>
        </w:rPr>
      </w:pPr>
      <w:r w:rsidRPr="002A3432">
        <w:rPr>
          <w:b/>
          <w:bCs/>
        </w:rPr>
        <w:t>Business Insight</w:t>
      </w:r>
    </w:p>
    <w:p w14:paraId="763411A5" w14:textId="77777777" w:rsidR="002A3432" w:rsidRPr="002A3432" w:rsidRDefault="002A3432" w:rsidP="002A3432">
      <w:r w:rsidRPr="002A3432">
        <w:t>The company should investigate Product B.</w:t>
      </w:r>
    </w:p>
    <w:p w14:paraId="4695E93E" w14:textId="77777777" w:rsidR="002A3432" w:rsidRPr="002A3432" w:rsidRDefault="002A3432" w:rsidP="002A3432">
      <w:r w:rsidRPr="002A3432">
        <w:t>Possible reasons include:</w:t>
      </w:r>
    </w:p>
    <w:p w14:paraId="0021C492" w14:textId="77777777" w:rsidR="002A3432" w:rsidRPr="002A3432" w:rsidRDefault="002A3432" w:rsidP="002A3432">
      <w:pPr>
        <w:numPr>
          <w:ilvl w:val="0"/>
          <w:numId w:val="26"/>
        </w:numPr>
      </w:pPr>
      <w:r w:rsidRPr="002A3432">
        <w:t>Poor quality</w:t>
      </w:r>
    </w:p>
    <w:p w14:paraId="2A7ECEBC" w14:textId="77777777" w:rsidR="002A3432" w:rsidRPr="002A3432" w:rsidRDefault="002A3432" w:rsidP="002A3432">
      <w:pPr>
        <w:numPr>
          <w:ilvl w:val="0"/>
          <w:numId w:val="26"/>
        </w:numPr>
      </w:pPr>
      <w:r w:rsidRPr="002A3432">
        <w:t>Incorrect size</w:t>
      </w:r>
    </w:p>
    <w:p w14:paraId="5DCDD6E4" w14:textId="77777777" w:rsidR="002A3432" w:rsidRPr="002A3432" w:rsidRDefault="002A3432" w:rsidP="002A3432">
      <w:pPr>
        <w:numPr>
          <w:ilvl w:val="0"/>
          <w:numId w:val="26"/>
        </w:numPr>
      </w:pPr>
      <w:r w:rsidRPr="002A3432">
        <w:t>Damaged products</w:t>
      </w:r>
    </w:p>
    <w:p w14:paraId="3CB9D3D4" w14:textId="77777777" w:rsidR="002A3432" w:rsidRPr="002A3432" w:rsidRDefault="002A3432" w:rsidP="002A3432">
      <w:pPr>
        <w:numPr>
          <w:ilvl w:val="0"/>
          <w:numId w:val="26"/>
        </w:numPr>
      </w:pPr>
      <w:r w:rsidRPr="002A3432">
        <w:t>Misleading images</w:t>
      </w:r>
    </w:p>
    <w:p w14:paraId="40002E2D" w14:textId="77777777" w:rsidR="002A3432" w:rsidRPr="002A3432" w:rsidRDefault="002A3432" w:rsidP="002A3432">
      <w:pPr>
        <w:numPr>
          <w:ilvl w:val="0"/>
          <w:numId w:val="26"/>
        </w:numPr>
      </w:pPr>
      <w:r w:rsidRPr="002A3432">
        <w:t>Incorrect descriptions</w:t>
      </w:r>
    </w:p>
    <w:p w14:paraId="61F85D18" w14:textId="77777777" w:rsidR="002A3432" w:rsidRPr="002A3432" w:rsidRDefault="002A3432" w:rsidP="002A3432">
      <w:pPr>
        <w:rPr>
          <w:b/>
          <w:bCs/>
        </w:rPr>
      </w:pPr>
      <w:r w:rsidRPr="002A3432">
        <w:rPr>
          <w:b/>
          <w:bCs/>
        </w:rPr>
        <w:t>Business Action</w:t>
      </w:r>
    </w:p>
    <w:p w14:paraId="10185F60" w14:textId="77777777" w:rsidR="002A3432" w:rsidRPr="002A3432" w:rsidRDefault="002A3432" w:rsidP="002A3432">
      <w:r w:rsidRPr="002A3432">
        <w:t>The business can improve the product instead of simply increasing advertising.</w:t>
      </w:r>
    </w:p>
    <w:p w14:paraId="7EFE9AE2" w14:textId="660234A0" w:rsidR="002A3432" w:rsidRPr="002A3432" w:rsidRDefault="002A3432" w:rsidP="002A3432">
      <w:r w:rsidRPr="002A3432">
        <w:t xml:space="preserve">This shows how analytics can help identify the </w:t>
      </w:r>
      <w:r w:rsidRPr="002A3432">
        <w:rPr>
          <w:b/>
          <w:bCs/>
        </w:rPr>
        <w:t>root cause of business problems</w:t>
      </w:r>
      <w:r w:rsidRPr="002A3432">
        <w:t>.</w:t>
      </w:r>
    </w:p>
    <w:p w14:paraId="0888DE52" w14:textId="77777777"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15.9 Insight: Customer Segmentation Can Improve Marketing</w:t>
      </w:r>
    </w:p>
    <w:p w14:paraId="05C599FA" w14:textId="77777777" w:rsidR="002A3432" w:rsidRPr="002A3432" w:rsidRDefault="002A3432" w:rsidP="002A3432">
      <w:r w:rsidRPr="002A3432">
        <w:t>Not every customer should receive the same marketing campaign.</w:t>
      </w:r>
    </w:p>
    <w:p w14:paraId="08B0C96A" w14:textId="77777777" w:rsidR="002A3432" w:rsidRPr="002A3432" w:rsidRDefault="002A3432" w:rsidP="002A3432">
      <w:pPr>
        <w:rPr>
          <w:b/>
          <w:bCs/>
        </w:rPr>
      </w:pPr>
      <w:r w:rsidRPr="002A3432">
        <w:rPr>
          <w:b/>
          <w:bCs/>
        </w:rPr>
        <w:t>Real-World Example</w:t>
      </w:r>
    </w:p>
    <w:p w14:paraId="012BA6D4" w14:textId="77777777" w:rsidR="002A3432" w:rsidRPr="002A3432" w:rsidRDefault="002A3432" w:rsidP="002A3432">
      <w:r w:rsidRPr="002A3432">
        <w:t>An e-commerce company can divide customers into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519"/>
      </w:tblGrid>
      <w:tr w:rsidR="002A3432" w:rsidRPr="002A3432" w14:paraId="03E9AE10" w14:textId="77777777">
        <w:trPr>
          <w:tblHeader/>
          <w:tblCellSpacing w:w="15" w:type="dxa"/>
        </w:trPr>
        <w:tc>
          <w:tcPr>
            <w:tcW w:w="0" w:type="auto"/>
            <w:vAlign w:val="center"/>
            <w:hideMark/>
          </w:tcPr>
          <w:p w14:paraId="02ABB2CA" w14:textId="77777777" w:rsidR="002A3432" w:rsidRPr="002A3432" w:rsidRDefault="002A3432" w:rsidP="002A3432">
            <w:pPr>
              <w:rPr>
                <w:b/>
                <w:bCs/>
              </w:rPr>
            </w:pPr>
            <w:r w:rsidRPr="002A3432">
              <w:rPr>
                <w:b/>
                <w:bCs/>
              </w:rPr>
              <w:t>Customer Group</w:t>
            </w:r>
          </w:p>
        </w:tc>
        <w:tc>
          <w:tcPr>
            <w:tcW w:w="0" w:type="auto"/>
            <w:vAlign w:val="center"/>
            <w:hideMark/>
          </w:tcPr>
          <w:p w14:paraId="0FF6A376" w14:textId="77777777" w:rsidR="002A3432" w:rsidRPr="002A3432" w:rsidRDefault="002A3432" w:rsidP="002A3432">
            <w:pPr>
              <w:rPr>
                <w:b/>
                <w:bCs/>
              </w:rPr>
            </w:pPr>
            <w:r w:rsidRPr="002A3432">
              <w:rPr>
                <w:b/>
                <w:bCs/>
              </w:rPr>
              <w:t>Behaviour</w:t>
            </w:r>
          </w:p>
        </w:tc>
      </w:tr>
      <w:tr w:rsidR="002A3432" w:rsidRPr="002A3432" w14:paraId="7E8D9DFC" w14:textId="77777777">
        <w:trPr>
          <w:tblCellSpacing w:w="15" w:type="dxa"/>
        </w:trPr>
        <w:tc>
          <w:tcPr>
            <w:tcW w:w="0" w:type="auto"/>
            <w:vAlign w:val="center"/>
            <w:hideMark/>
          </w:tcPr>
          <w:p w14:paraId="36C74BE1" w14:textId="77777777" w:rsidR="002A3432" w:rsidRPr="002A3432" w:rsidRDefault="002A3432" w:rsidP="002A3432">
            <w:r w:rsidRPr="002A3432">
              <w:t>High-value</w:t>
            </w:r>
          </w:p>
        </w:tc>
        <w:tc>
          <w:tcPr>
            <w:tcW w:w="0" w:type="auto"/>
            <w:vAlign w:val="center"/>
            <w:hideMark/>
          </w:tcPr>
          <w:p w14:paraId="16B6D171" w14:textId="77777777" w:rsidR="002A3432" w:rsidRPr="002A3432" w:rsidRDefault="002A3432" w:rsidP="002A3432">
            <w:r w:rsidRPr="002A3432">
              <w:t>High spending</w:t>
            </w:r>
          </w:p>
        </w:tc>
      </w:tr>
      <w:tr w:rsidR="002A3432" w:rsidRPr="002A3432" w14:paraId="03E2D83F" w14:textId="77777777">
        <w:trPr>
          <w:tblCellSpacing w:w="15" w:type="dxa"/>
        </w:trPr>
        <w:tc>
          <w:tcPr>
            <w:tcW w:w="0" w:type="auto"/>
            <w:vAlign w:val="center"/>
            <w:hideMark/>
          </w:tcPr>
          <w:p w14:paraId="19F2C6C2" w14:textId="77777777" w:rsidR="002A3432" w:rsidRPr="002A3432" w:rsidRDefault="002A3432" w:rsidP="002A3432">
            <w:r w:rsidRPr="002A3432">
              <w:t>Frequent</w:t>
            </w:r>
          </w:p>
        </w:tc>
        <w:tc>
          <w:tcPr>
            <w:tcW w:w="0" w:type="auto"/>
            <w:vAlign w:val="center"/>
            <w:hideMark/>
          </w:tcPr>
          <w:p w14:paraId="11BFBDD9" w14:textId="77777777" w:rsidR="002A3432" w:rsidRPr="002A3432" w:rsidRDefault="002A3432" w:rsidP="002A3432">
            <w:r w:rsidRPr="002A3432">
              <w:t>Purchases regularly</w:t>
            </w:r>
          </w:p>
        </w:tc>
      </w:tr>
      <w:tr w:rsidR="002A3432" w:rsidRPr="002A3432" w14:paraId="02AC719D" w14:textId="77777777">
        <w:trPr>
          <w:tblCellSpacing w:w="15" w:type="dxa"/>
        </w:trPr>
        <w:tc>
          <w:tcPr>
            <w:tcW w:w="0" w:type="auto"/>
            <w:vAlign w:val="center"/>
            <w:hideMark/>
          </w:tcPr>
          <w:p w14:paraId="308E9505" w14:textId="77777777" w:rsidR="002A3432" w:rsidRPr="002A3432" w:rsidRDefault="002A3432" w:rsidP="002A3432">
            <w:r w:rsidRPr="002A3432">
              <w:t>Occasional</w:t>
            </w:r>
          </w:p>
        </w:tc>
        <w:tc>
          <w:tcPr>
            <w:tcW w:w="0" w:type="auto"/>
            <w:vAlign w:val="center"/>
            <w:hideMark/>
          </w:tcPr>
          <w:p w14:paraId="68F7BA21" w14:textId="77777777" w:rsidR="002A3432" w:rsidRPr="002A3432" w:rsidRDefault="002A3432" w:rsidP="002A3432">
            <w:r w:rsidRPr="002A3432">
              <w:t>Purchases sometimes</w:t>
            </w:r>
          </w:p>
        </w:tc>
      </w:tr>
      <w:tr w:rsidR="002A3432" w:rsidRPr="002A3432" w14:paraId="39477D46" w14:textId="77777777">
        <w:trPr>
          <w:tblCellSpacing w:w="15" w:type="dxa"/>
        </w:trPr>
        <w:tc>
          <w:tcPr>
            <w:tcW w:w="0" w:type="auto"/>
            <w:vAlign w:val="center"/>
            <w:hideMark/>
          </w:tcPr>
          <w:p w14:paraId="2C8F3D8C" w14:textId="77777777" w:rsidR="002A3432" w:rsidRPr="002A3432" w:rsidRDefault="002A3432" w:rsidP="002A3432">
            <w:r w:rsidRPr="002A3432">
              <w:t>Inactive</w:t>
            </w:r>
          </w:p>
        </w:tc>
        <w:tc>
          <w:tcPr>
            <w:tcW w:w="0" w:type="auto"/>
            <w:vAlign w:val="center"/>
            <w:hideMark/>
          </w:tcPr>
          <w:p w14:paraId="0E38EF78" w14:textId="77777777" w:rsidR="002A3432" w:rsidRPr="002A3432" w:rsidRDefault="002A3432" w:rsidP="002A3432">
            <w:r w:rsidRPr="002A3432">
              <w:t>Has not purchased recently</w:t>
            </w:r>
          </w:p>
        </w:tc>
      </w:tr>
    </w:tbl>
    <w:p w14:paraId="069DC67E" w14:textId="77777777" w:rsidR="002A3432" w:rsidRPr="002A3432" w:rsidRDefault="002A3432" w:rsidP="002A3432">
      <w:pPr>
        <w:rPr>
          <w:b/>
          <w:bCs/>
        </w:rPr>
      </w:pPr>
      <w:r w:rsidRPr="002A3432">
        <w:rPr>
          <w:b/>
          <w:bCs/>
        </w:rPr>
        <w:t>Business Action</w:t>
      </w:r>
    </w:p>
    <w:p w14:paraId="6DD47E00" w14:textId="77777777" w:rsidR="002A3432" w:rsidRPr="002A3432" w:rsidRDefault="002A3432" w:rsidP="002A3432">
      <w:r w:rsidRPr="002A3432">
        <w:t>Different strategies can be used.</w:t>
      </w:r>
    </w:p>
    <w:p w14:paraId="0BF2C8FA" w14:textId="77777777" w:rsidR="002A3432" w:rsidRPr="002A3432" w:rsidRDefault="002A3432" w:rsidP="002A3432">
      <w:r w:rsidRPr="002A3432">
        <w:rPr>
          <w:b/>
          <w:bCs/>
        </w:rPr>
        <w:t>High-value customers → Exclusive offers</w:t>
      </w:r>
    </w:p>
    <w:p w14:paraId="7C14E5C6" w14:textId="77777777" w:rsidR="002A3432" w:rsidRPr="002A3432" w:rsidRDefault="002A3432" w:rsidP="002A3432">
      <w:r w:rsidRPr="002A3432">
        <w:rPr>
          <w:b/>
          <w:bCs/>
        </w:rPr>
        <w:t>Frequent customers → Loyalty rewards</w:t>
      </w:r>
    </w:p>
    <w:p w14:paraId="48BFDDA8" w14:textId="77777777" w:rsidR="002A3432" w:rsidRPr="002A3432" w:rsidRDefault="002A3432" w:rsidP="002A3432">
      <w:r w:rsidRPr="002A3432">
        <w:rPr>
          <w:b/>
          <w:bCs/>
        </w:rPr>
        <w:t>Occasional customers → Discount campaigns</w:t>
      </w:r>
    </w:p>
    <w:p w14:paraId="03A75246" w14:textId="77777777" w:rsidR="002A3432" w:rsidRPr="002A3432" w:rsidRDefault="002A3432" w:rsidP="002A3432">
      <w:r w:rsidRPr="002A3432">
        <w:rPr>
          <w:b/>
          <w:bCs/>
        </w:rPr>
        <w:t>Inactive customers → Re-engagement emails</w:t>
      </w:r>
    </w:p>
    <w:p w14:paraId="450BEB8C" w14:textId="77777777" w:rsidR="002A3432" w:rsidRPr="002A3432" w:rsidRDefault="002A3432" w:rsidP="002A3432">
      <w:pPr>
        <w:rPr>
          <w:b/>
          <w:bCs/>
        </w:rPr>
      </w:pPr>
      <w:r w:rsidRPr="002A3432">
        <w:rPr>
          <w:b/>
          <w:bCs/>
        </w:rPr>
        <w:t>Business Impact</w:t>
      </w:r>
    </w:p>
    <w:p w14:paraId="75582276" w14:textId="77777777" w:rsidR="002A3432" w:rsidRPr="002A3432" w:rsidRDefault="002A3432" w:rsidP="002A3432">
      <w:r w:rsidRPr="002A3432">
        <w:t>Marketing becomes more targeted and efficient.</w:t>
      </w:r>
    </w:p>
    <w:p w14:paraId="148A2891" w14:textId="765909FD" w:rsidR="002A3432" w:rsidRPr="002A3432" w:rsidRDefault="002A3432" w:rsidP="002A3432">
      <w:r w:rsidRPr="002A3432">
        <w:t xml:space="preserve">Instead of sending the same advertisement to everyone, the company can make </w:t>
      </w:r>
      <w:r w:rsidRPr="002A3432">
        <w:rPr>
          <w:b/>
          <w:bCs/>
        </w:rPr>
        <w:t>data-driven marketing decisions</w:t>
      </w:r>
      <w:r w:rsidRPr="002A3432">
        <w:t>.</w:t>
      </w:r>
    </w:p>
    <w:p w14:paraId="13430777" w14:textId="77777777" w:rsidR="002A3432" w:rsidRPr="002A3432" w:rsidRDefault="002A3432" w:rsidP="002A3432">
      <w:pPr>
        <w:rPr>
          <w:b/>
          <w:bCs/>
          <w:color w:val="548DD4" w:themeColor="text2" w:themeTint="99"/>
          <w:sz w:val="26"/>
          <w:szCs w:val="26"/>
        </w:rPr>
      </w:pPr>
      <w:r w:rsidRPr="002A3432">
        <w:rPr>
          <w:b/>
          <w:bCs/>
          <w:color w:val="548DD4" w:themeColor="text2" w:themeTint="99"/>
          <w:sz w:val="26"/>
          <w:szCs w:val="26"/>
        </w:rPr>
        <w:t>15.10 Insight: Predictive Analytics Can Support Proactive Decisions</w:t>
      </w:r>
    </w:p>
    <w:p w14:paraId="0D8209F8" w14:textId="77777777" w:rsidR="002A3432" w:rsidRPr="002A3432" w:rsidRDefault="002A3432" w:rsidP="002A3432">
      <w:r w:rsidRPr="002A3432">
        <w:t>Traditional analytics explains:</w:t>
      </w:r>
    </w:p>
    <w:p w14:paraId="50C5293D" w14:textId="77777777" w:rsidR="002A3432" w:rsidRPr="002A3432" w:rsidRDefault="002A3432" w:rsidP="002A3432">
      <w:r w:rsidRPr="002A3432">
        <w:rPr>
          <w:b/>
          <w:bCs/>
        </w:rPr>
        <w:t>What happened?</w:t>
      </w:r>
    </w:p>
    <w:p w14:paraId="36CBE134" w14:textId="77777777" w:rsidR="002A3432" w:rsidRPr="002A3432" w:rsidRDefault="002A3432" w:rsidP="002A3432">
      <w:r w:rsidRPr="002A3432">
        <w:t>Predictive analytics attempts to answer:</w:t>
      </w:r>
    </w:p>
    <w:p w14:paraId="468B4BC7" w14:textId="77777777" w:rsidR="002A3432" w:rsidRPr="002A3432" w:rsidRDefault="002A3432" w:rsidP="002A3432">
      <w:r w:rsidRPr="002A3432">
        <w:rPr>
          <w:b/>
          <w:bCs/>
        </w:rPr>
        <w:t>What may happen next?</w:t>
      </w:r>
    </w:p>
    <w:p w14:paraId="68E6DA7F" w14:textId="77777777" w:rsidR="002A3432" w:rsidRPr="002A3432" w:rsidRDefault="002A3432" w:rsidP="002A3432">
      <w:pPr>
        <w:rPr>
          <w:b/>
          <w:bCs/>
        </w:rPr>
      </w:pPr>
      <w:r w:rsidRPr="002A3432">
        <w:rPr>
          <w:b/>
          <w:bCs/>
        </w:rPr>
        <w:t>Real-World Example</w:t>
      </w:r>
    </w:p>
    <w:p w14:paraId="7B5925BB" w14:textId="77777777" w:rsidR="002A3432" w:rsidRPr="002A3432" w:rsidRDefault="002A3432" w:rsidP="002A3432">
      <w:r w:rsidRPr="002A3432">
        <w:t>Suppose historical sales data shows that a particular product sells rapidly during the next three months.</w:t>
      </w:r>
    </w:p>
    <w:p w14:paraId="260970D8" w14:textId="77777777" w:rsidR="002A3432" w:rsidRPr="002A3432" w:rsidRDefault="002A3432" w:rsidP="002A3432">
      <w:r w:rsidRPr="002A3432">
        <w:t>A predictive model identifies an expected increase in demand.</w:t>
      </w:r>
    </w:p>
    <w:p w14:paraId="533AD653" w14:textId="77777777" w:rsidR="002A3432" w:rsidRPr="002A3432" w:rsidRDefault="002A3432" w:rsidP="002A3432">
      <w:pPr>
        <w:rPr>
          <w:b/>
          <w:bCs/>
        </w:rPr>
      </w:pPr>
      <w:r w:rsidRPr="002A3432">
        <w:rPr>
          <w:b/>
          <w:bCs/>
        </w:rPr>
        <w:t>Without Predictive Analytics</w:t>
      </w:r>
    </w:p>
    <w:p w14:paraId="133D0F6A" w14:textId="77777777" w:rsidR="002A3432" w:rsidRPr="002A3432" w:rsidRDefault="002A3432" w:rsidP="002A3432">
      <w:r w:rsidRPr="002A3432">
        <w:t>The company reacts after the product is already out of stock.</w:t>
      </w:r>
    </w:p>
    <w:p w14:paraId="28850025" w14:textId="77777777" w:rsidR="002A3432" w:rsidRPr="002A3432" w:rsidRDefault="002A3432" w:rsidP="002A3432">
      <w:r w:rsidRPr="002A3432">
        <w:rPr>
          <w:b/>
          <w:bCs/>
        </w:rPr>
        <w:t>Result:</w:t>
      </w:r>
    </w:p>
    <w:p w14:paraId="11634C7B" w14:textId="254E1AAF" w:rsidR="002A3432" w:rsidRPr="002A3432" w:rsidRDefault="002A3432" w:rsidP="006A106B">
      <w:r w:rsidRPr="002A3432">
        <w:t>Lost sales</w:t>
      </w:r>
      <w:r w:rsidRPr="002A3432">
        <w:br/>
        <w:t>Customer dissatisfaction</w:t>
      </w:r>
      <w:r w:rsidRPr="002A3432">
        <w:br/>
        <w:t>Delayed deliveries</w:t>
      </w:r>
    </w:p>
    <w:p w14:paraId="2979D7A3" w14:textId="77777777" w:rsidR="002A3432" w:rsidRPr="002A3432" w:rsidRDefault="002A3432" w:rsidP="002A3432">
      <w:pPr>
        <w:rPr>
          <w:b/>
          <w:bCs/>
        </w:rPr>
      </w:pPr>
      <w:r w:rsidRPr="002A3432">
        <w:rPr>
          <w:b/>
          <w:bCs/>
        </w:rPr>
        <w:t>With Predictive Analytics</w:t>
      </w:r>
    </w:p>
    <w:p w14:paraId="42525099" w14:textId="77777777" w:rsidR="002A3432" w:rsidRPr="002A3432" w:rsidRDefault="002A3432" w:rsidP="002A3432">
      <w:r w:rsidRPr="002A3432">
        <w:t>The company prepares inventory before demand increases.</w:t>
      </w:r>
    </w:p>
    <w:p w14:paraId="6AEAC2E3" w14:textId="77777777" w:rsidR="002A3432" w:rsidRPr="002A3432" w:rsidRDefault="002A3432" w:rsidP="002A3432">
      <w:r w:rsidRPr="002A3432">
        <w:rPr>
          <w:b/>
          <w:bCs/>
        </w:rPr>
        <w:t>Result:</w:t>
      </w:r>
    </w:p>
    <w:p w14:paraId="777916A0" w14:textId="6A2FF203" w:rsidR="002A3432" w:rsidRPr="002A3432" w:rsidRDefault="002A3432" w:rsidP="002A3432">
      <w:r w:rsidRPr="002A3432">
        <w:t>Better stock management</w:t>
      </w:r>
      <w:r w:rsidRPr="002A3432">
        <w:br/>
        <w:t>Improved customer satisfaction</w:t>
      </w:r>
      <w:r w:rsidRPr="002A3432">
        <w:br/>
        <w:t>Increased sales opportunities</w:t>
      </w:r>
    </w:p>
    <w:p w14:paraId="7B65F926" w14:textId="77777777" w:rsidR="002A3432" w:rsidRPr="006A106B" w:rsidRDefault="002A3432" w:rsidP="002A3432">
      <w:pPr>
        <w:rPr>
          <w:b/>
          <w:bCs/>
          <w:color w:val="548DD4" w:themeColor="text2" w:themeTint="99"/>
          <w:sz w:val="26"/>
          <w:szCs w:val="26"/>
        </w:rPr>
      </w:pPr>
      <w:r w:rsidRPr="006A106B">
        <w:rPr>
          <w:b/>
          <w:bCs/>
          <w:color w:val="548DD4" w:themeColor="text2" w:themeTint="99"/>
          <w:sz w:val="26"/>
          <w:szCs w:val="26"/>
        </w:rPr>
        <w:t>15.11 Insight: Accuracy Alone May Give a Misleading Model Evaluation</w:t>
      </w:r>
    </w:p>
    <w:p w14:paraId="12141EEB" w14:textId="77777777" w:rsidR="002A3432" w:rsidRPr="002A3432" w:rsidRDefault="002A3432" w:rsidP="002A3432">
      <w:r w:rsidRPr="002A3432">
        <w:t xml:space="preserve">This is an excellent </w:t>
      </w:r>
      <w:r w:rsidRPr="002A3432">
        <w:rPr>
          <w:b/>
          <w:bCs/>
        </w:rPr>
        <w:t>real-world predictive analytics example</w:t>
      </w:r>
      <w:r w:rsidRPr="002A3432">
        <w:t xml:space="preserve"> for your Week 5.</w:t>
      </w:r>
    </w:p>
    <w:p w14:paraId="28F2D771" w14:textId="77777777" w:rsidR="002A3432" w:rsidRPr="002A3432" w:rsidRDefault="002A3432" w:rsidP="002A3432">
      <w:r w:rsidRPr="002A3432">
        <w:t xml:space="preserve">Imagine there are </w:t>
      </w:r>
      <w:r w:rsidRPr="002A3432">
        <w:rPr>
          <w:b/>
          <w:bCs/>
        </w:rPr>
        <w:t>1,000 transactions</w:t>
      </w:r>
      <w:r w:rsidRPr="002A3432">
        <w:t>.</w:t>
      </w:r>
    </w:p>
    <w:p w14:paraId="073FDB21" w14:textId="77777777" w:rsidR="002A3432" w:rsidRPr="002A3432" w:rsidRDefault="002A3432" w:rsidP="002A3432">
      <w:pPr>
        <w:numPr>
          <w:ilvl w:val="0"/>
          <w:numId w:val="27"/>
        </w:numPr>
      </w:pPr>
      <w:r w:rsidRPr="002A3432">
        <w:t>950 belong to Class A.</w:t>
      </w:r>
    </w:p>
    <w:p w14:paraId="37C622A2" w14:textId="77777777" w:rsidR="002A3432" w:rsidRPr="002A3432" w:rsidRDefault="002A3432" w:rsidP="002A3432">
      <w:pPr>
        <w:numPr>
          <w:ilvl w:val="0"/>
          <w:numId w:val="27"/>
        </w:numPr>
      </w:pPr>
      <w:r w:rsidRPr="002A3432">
        <w:t>50 belong to Class B.</w:t>
      </w:r>
    </w:p>
    <w:p w14:paraId="472B69AF" w14:textId="77777777" w:rsidR="002A3432" w:rsidRPr="002A3432" w:rsidRDefault="002A3432" w:rsidP="002A3432">
      <w:r w:rsidRPr="002A3432">
        <w:t>A machine learning model predicts every transaction as Class A.</w:t>
      </w:r>
    </w:p>
    <w:p w14:paraId="67822754" w14:textId="77777777" w:rsidR="002A3432" w:rsidRPr="002A3432" w:rsidRDefault="002A3432" w:rsidP="002A3432">
      <w:r w:rsidRPr="002A3432">
        <w:t>The accuracy would be:</w:t>
      </w:r>
    </w:p>
    <w:p w14:paraId="072BA9AB" w14:textId="77777777" w:rsidR="002A3432" w:rsidRPr="002A3432" w:rsidRDefault="002A3432" w:rsidP="002A3432">
      <w:r w:rsidRPr="002A3432">
        <w:rPr>
          <w:b/>
          <w:bCs/>
        </w:rPr>
        <w:t>950 / 1000 × 100 = 95%</w:t>
      </w:r>
    </w:p>
    <w:p w14:paraId="3118CB08" w14:textId="3F2B4D9B" w:rsidR="002A3432" w:rsidRPr="002A3432" w:rsidRDefault="002A3432" w:rsidP="002A3432">
      <w:r w:rsidRPr="002A3432">
        <w:t>Wow, 95% accuracy</w:t>
      </w:r>
      <w:r w:rsidR="006A106B">
        <w:t>?</w:t>
      </w:r>
      <w:r w:rsidRPr="002A3432">
        <w:t xml:space="preserve"> </w:t>
      </w:r>
    </w:p>
    <w:p w14:paraId="1F31B771" w14:textId="77777777" w:rsidR="002A3432" w:rsidRPr="002A3432" w:rsidRDefault="002A3432" w:rsidP="002A3432">
      <w:r w:rsidRPr="002A3432">
        <w:t xml:space="preserve">But the model completely fails to identify </w:t>
      </w:r>
      <w:r w:rsidRPr="002A3432">
        <w:rPr>
          <w:b/>
          <w:bCs/>
        </w:rPr>
        <w:t>Class B</w:t>
      </w:r>
      <w:r w:rsidRPr="002A3432">
        <w:t>.</w:t>
      </w:r>
    </w:p>
    <w:p w14:paraId="5157331B" w14:textId="77777777" w:rsidR="002A3432" w:rsidRPr="002A3432" w:rsidRDefault="002A3432" w:rsidP="002A3432">
      <w:pPr>
        <w:rPr>
          <w:b/>
          <w:bCs/>
        </w:rPr>
      </w:pPr>
      <w:r w:rsidRPr="002A3432">
        <w:rPr>
          <w:b/>
          <w:bCs/>
        </w:rPr>
        <w:t>Business Problem</w:t>
      </w:r>
    </w:p>
    <w:p w14:paraId="19507079" w14:textId="77777777" w:rsidR="002A3432" w:rsidRPr="002A3432" w:rsidRDefault="002A3432" w:rsidP="002A3432">
      <w:r w:rsidRPr="002A3432">
        <w:t>If Class B represents an important business event, such as:</w:t>
      </w:r>
    </w:p>
    <w:p w14:paraId="3DF78762" w14:textId="77777777" w:rsidR="002A3432" w:rsidRPr="002A3432" w:rsidRDefault="002A3432" w:rsidP="002A3432">
      <w:pPr>
        <w:numPr>
          <w:ilvl w:val="0"/>
          <w:numId w:val="28"/>
        </w:numPr>
      </w:pPr>
      <w:r w:rsidRPr="002A3432">
        <w:t>Fraudulent transactions</w:t>
      </w:r>
    </w:p>
    <w:p w14:paraId="5C1181A2" w14:textId="77777777" w:rsidR="002A3432" w:rsidRPr="002A3432" w:rsidRDefault="002A3432" w:rsidP="002A3432">
      <w:pPr>
        <w:numPr>
          <w:ilvl w:val="0"/>
          <w:numId w:val="28"/>
        </w:numPr>
      </w:pPr>
      <w:r w:rsidRPr="002A3432">
        <w:t>High-risk customers</w:t>
      </w:r>
    </w:p>
    <w:p w14:paraId="26A7052F" w14:textId="77777777" w:rsidR="002A3432" w:rsidRPr="002A3432" w:rsidRDefault="002A3432" w:rsidP="002A3432">
      <w:pPr>
        <w:numPr>
          <w:ilvl w:val="0"/>
          <w:numId w:val="28"/>
        </w:numPr>
      </w:pPr>
      <w:r w:rsidRPr="002A3432">
        <w:t>Product returns</w:t>
      </w:r>
    </w:p>
    <w:p w14:paraId="707EB40A" w14:textId="77777777" w:rsidR="002A3432" w:rsidRPr="002A3432" w:rsidRDefault="002A3432" w:rsidP="002A3432">
      <w:r w:rsidRPr="002A3432">
        <w:t>then the model is practically useless despite having 95% accuracy.</w:t>
      </w:r>
    </w:p>
    <w:p w14:paraId="47CDC6EA" w14:textId="77777777" w:rsidR="002A3432" w:rsidRPr="002A3432" w:rsidRDefault="002A3432" w:rsidP="002A3432">
      <w:pPr>
        <w:rPr>
          <w:b/>
          <w:bCs/>
        </w:rPr>
      </w:pPr>
      <w:r w:rsidRPr="002A3432">
        <w:rPr>
          <w:b/>
          <w:bCs/>
        </w:rPr>
        <w:t>Solution</w:t>
      </w:r>
    </w:p>
    <w:p w14:paraId="3C54CC69" w14:textId="77777777" w:rsidR="002A3432" w:rsidRPr="002A3432" w:rsidRDefault="002A3432" w:rsidP="002A3432">
      <w:r w:rsidRPr="002A3432">
        <w:t>Use additional metrics:</w:t>
      </w:r>
    </w:p>
    <w:p w14:paraId="1C32A3F9" w14:textId="77777777" w:rsidR="002A3432" w:rsidRPr="002A3432" w:rsidRDefault="002A3432" w:rsidP="002A3432">
      <w:pPr>
        <w:numPr>
          <w:ilvl w:val="0"/>
          <w:numId w:val="29"/>
        </w:numPr>
      </w:pPr>
      <w:r w:rsidRPr="002A3432">
        <w:t>Precision</w:t>
      </w:r>
    </w:p>
    <w:p w14:paraId="5DC95A67" w14:textId="77777777" w:rsidR="002A3432" w:rsidRPr="002A3432" w:rsidRDefault="002A3432" w:rsidP="002A3432">
      <w:pPr>
        <w:numPr>
          <w:ilvl w:val="0"/>
          <w:numId w:val="29"/>
        </w:numPr>
      </w:pPr>
      <w:r w:rsidRPr="002A3432">
        <w:t>Recall</w:t>
      </w:r>
    </w:p>
    <w:p w14:paraId="7D26CCF8" w14:textId="7AAA9A26" w:rsidR="002A3432" w:rsidRPr="002A3432" w:rsidRDefault="002A3432" w:rsidP="002A3432">
      <w:pPr>
        <w:numPr>
          <w:ilvl w:val="0"/>
          <w:numId w:val="29"/>
        </w:numPr>
      </w:pPr>
      <w:r w:rsidRPr="002A3432">
        <w:t>F1-score</w:t>
      </w:r>
    </w:p>
    <w:p w14:paraId="54923A75" w14:textId="77777777" w:rsidR="002A3432" w:rsidRPr="006A106B" w:rsidRDefault="002A3432" w:rsidP="002A3432">
      <w:pPr>
        <w:rPr>
          <w:b/>
          <w:bCs/>
          <w:color w:val="548DD4" w:themeColor="text2" w:themeTint="99"/>
          <w:sz w:val="26"/>
          <w:szCs w:val="26"/>
        </w:rPr>
      </w:pPr>
      <w:r w:rsidRPr="006A106B">
        <w:rPr>
          <w:b/>
          <w:bCs/>
          <w:color w:val="548DD4" w:themeColor="text2" w:themeTint="99"/>
          <w:sz w:val="26"/>
          <w:szCs w:val="26"/>
        </w:rPr>
        <w:t>15.12 Insight: Simple Models Can Sometimes Be Better for Business</w:t>
      </w:r>
    </w:p>
    <w:p w14:paraId="08D977CB" w14:textId="77777777" w:rsidR="002A3432" w:rsidRPr="002A3432" w:rsidRDefault="002A3432" w:rsidP="002A3432">
      <w:r w:rsidRPr="002A3432">
        <w:t>Complex models do not always provide the best solution.</w:t>
      </w:r>
    </w:p>
    <w:p w14:paraId="19D55FB2" w14:textId="77777777" w:rsidR="002A3432" w:rsidRPr="002A3432" w:rsidRDefault="002A3432" w:rsidP="002A3432">
      <w:pPr>
        <w:rPr>
          <w:b/>
          <w:bCs/>
        </w:rPr>
      </w:pPr>
      <w:r w:rsidRPr="002A3432">
        <w:rPr>
          <w:b/>
          <w:bCs/>
        </w:rPr>
        <w:t>Real-World Example</w:t>
      </w:r>
    </w:p>
    <w:p w14:paraId="29C4E4F1" w14:textId="77777777" w:rsidR="002A3432" w:rsidRPr="002A3432" w:rsidRDefault="002A3432" w:rsidP="002A3432">
      <w:r w:rsidRPr="002A3432">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879"/>
        <w:gridCol w:w="844"/>
        <w:gridCol w:w="1376"/>
      </w:tblGrid>
      <w:tr w:rsidR="002A3432" w:rsidRPr="002A3432" w14:paraId="71399F2B" w14:textId="77777777">
        <w:trPr>
          <w:tblHeader/>
          <w:tblCellSpacing w:w="15" w:type="dxa"/>
        </w:trPr>
        <w:tc>
          <w:tcPr>
            <w:tcW w:w="0" w:type="auto"/>
            <w:vAlign w:val="center"/>
            <w:hideMark/>
          </w:tcPr>
          <w:p w14:paraId="018FAAA6" w14:textId="77777777" w:rsidR="002A3432" w:rsidRPr="002A3432" w:rsidRDefault="002A3432" w:rsidP="002A3432">
            <w:pPr>
              <w:rPr>
                <w:b/>
                <w:bCs/>
              </w:rPr>
            </w:pPr>
            <w:r w:rsidRPr="002A3432">
              <w:rPr>
                <w:b/>
                <w:bCs/>
              </w:rPr>
              <w:t>Model</w:t>
            </w:r>
          </w:p>
        </w:tc>
        <w:tc>
          <w:tcPr>
            <w:tcW w:w="0" w:type="auto"/>
            <w:vAlign w:val="center"/>
            <w:hideMark/>
          </w:tcPr>
          <w:p w14:paraId="7F926583" w14:textId="77777777" w:rsidR="002A3432" w:rsidRPr="002A3432" w:rsidRDefault="002A3432" w:rsidP="002A3432">
            <w:pPr>
              <w:rPr>
                <w:b/>
                <w:bCs/>
              </w:rPr>
            </w:pPr>
            <w:r w:rsidRPr="002A3432">
              <w:rPr>
                <w:b/>
                <w:bCs/>
              </w:rPr>
              <w:t>Accuracy</w:t>
            </w:r>
          </w:p>
        </w:tc>
        <w:tc>
          <w:tcPr>
            <w:tcW w:w="0" w:type="auto"/>
            <w:vAlign w:val="center"/>
            <w:hideMark/>
          </w:tcPr>
          <w:p w14:paraId="2E4D502C" w14:textId="77777777" w:rsidR="002A3432" w:rsidRPr="002A3432" w:rsidRDefault="002A3432" w:rsidP="002A3432">
            <w:pPr>
              <w:rPr>
                <w:b/>
                <w:bCs/>
              </w:rPr>
            </w:pPr>
            <w:r w:rsidRPr="002A3432">
              <w:rPr>
                <w:b/>
                <w:bCs/>
              </w:rPr>
              <w:t>F1-Score</w:t>
            </w:r>
          </w:p>
        </w:tc>
        <w:tc>
          <w:tcPr>
            <w:tcW w:w="0" w:type="auto"/>
            <w:vAlign w:val="center"/>
            <w:hideMark/>
          </w:tcPr>
          <w:p w14:paraId="6709777B" w14:textId="77777777" w:rsidR="002A3432" w:rsidRPr="002A3432" w:rsidRDefault="002A3432" w:rsidP="002A3432">
            <w:pPr>
              <w:rPr>
                <w:b/>
                <w:bCs/>
              </w:rPr>
            </w:pPr>
            <w:r w:rsidRPr="002A3432">
              <w:rPr>
                <w:b/>
                <w:bCs/>
              </w:rPr>
              <w:t>Interpretation</w:t>
            </w:r>
          </w:p>
        </w:tc>
      </w:tr>
      <w:tr w:rsidR="002A3432" w:rsidRPr="002A3432" w14:paraId="35F7E0D1" w14:textId="77777777">
        <w:trPr>
          <w:tblCellSpacing w:w="15" w:type="dxa"/>
        </w:trPr>
        <w:tc>
          <w:tcPr>
            <w:tcW w:w="0" w:type="auto"/>
            <w:vAlign w:val="center"/>
            <w:hideMark/>
          </w:tcPr>
          <w:p w14:paraId="4A9C2DA1" w14:textId="77777777" w:rsidR="002A3432" w:rsidRPr="002A3432" w:rsidRDefault="002A3432" w:rsidP="002A3432">
            <w:r w:rsidRPr="002A3432">
              <w:t>Logistic Regression</w:t>
            </w:r>
          </w:p>
        </w:tc>
        <w:tc>
          <w:tcPr>
            <w:tcW w:w="0" w:type="auto"/>
            <w:vAlign w:val="center"/>
            <w:hideMark/>
          </w:tcPr>
          <w:p w14:paraId="648F60D0" w14:textId="77777777" w:rsidR="002A3432" w:rsidRPr="002A3432" w:rsidRDefault="002A3432" w:rsidP="002A3432">
            <w:r w:rsidRPr="002A3432">
              <w:t>85%</w:t>
            </w:r>
          </w:p>
        </w:tc>
        <w:tc>
          <w:tcPr>
            <w:tcW w:w="0" w:type="auto"/>
            <w:vAlign w:val="center"/>
            <w:hideMark/>
          </w:tcPr>
          <w:p w14:paraId="6B81F7E8" w14:textId="77777777" w:rsidR="002A3432" w:rsidRPr="002A3432" w:rsidRDefault="002A3432" w:rsidP="002A3432">
            <w:r w:rsidRPr="002A3432">
              <w:t>82%</w:t>
            </w:r>
          </w:p>
        </w:tc>
        <w:tc>
          <w:tcPr>
            <w:tcW w:w="0" w:type="auto"/>
            <w:vAlign w:val="center"/>
            <w:hideMark/>
          </w:tcPr>
          <w:p w14:paraId="74107225" w14:textId="77777777" w:rsidR="002A3432" w:rsidRPr="002A3432" w:rsidRDefault="002A3432" w:rsidP="002A3432">
            <w:r w:rsidRPr="002A3432">
              <w:t>Easy</w:t>
            </w:r>
          </w:p>
        </w:tc>
      </w:tr>
      <w:tr w:rsidR="002A3432" w:rsidRPr="002A3432" w14:paraId="30C2C848" w14:textId="77777777">
        <w:trPr>
          <w:tblCellSpacing w:w="15" w:type="dxa"/>
        </w:trPr>
        <w:tc>
          <w:tcPr>
            <w:tcW w:w="0" w:type="auto"/>
            <w:vAlign w:val="center"/>
            <w:hideMark/>
          </w:tcPr>
          <w:p w14:paraId="017870A5" w14:textId="77777777" w:rsidR="002A3432" w:rsidRPr="002A3432" w:rsidRDefault="002A3432" w:rsidP="002A3432">
            <w:r w:rsidRPr="002A3432">
              <w:t>Decision Tree</w:t>
            </w:r>
          </w:p>
        </w:tc>
        <w:tc>
          <w:tcPr>
            <w:tcW w:w="0" w:type="auto"/>
            <w:vAlign w:val="center"/>
            <w:hideMark/>
          </w:tcPr>
          <w:p w14:paraId="04861EB2" w14:textId="77777777" w:rsidR="002A3432" w:rsidRPr="002A3432" w:rsidRDefault="002A3432" w:rsidP="002A3432">
            <w:r w:rsidRPr="002A3432">
              <w:t>87%</w:t>
            </w:r>
          </w:p>
        </w:tc>
        <w:tc>
          <w:tcPr>
            <w:tcW w:w="0" w:type="auto"/>
            <w:vAlign w:val="center"/>
            <w:hideMark/>
          </w:tcPr>
          <w:p w14:paraId="28544159" w14:textId="77777777" w:rsidR="002A3432" w:rsidRPr="002A3432" w:rsidRDefault="002A3432" w:rsidP="002A3432">
            <w:r w:rsidRPr="002A3432">
              <w:t>84%</w:t>
            </w:r>
          </w:p>
        </w:tc>
        <w:tc>
          <w:tcPr>
            <w:tcW w:w="0" w:type="auto"/>
            <w:vAlign w:val="center"/>
            <w:hideMark/>
          </w:tcPr>
          <w:p w14:paraId="435BB886" w14:textId="77777777" w:rsidR="002A3432" w:rsidRPr="002A3432" w:rsidRDefault="002A3432" w:rsidP="002A3432">
            <w:r w:rsidRPr="002A3432">
              <w:t>Easy</w:t>
            </w:r>
          </w:p>
        </w:tc>
      </w:tr>
      <w:tr w:rsidR="002A3432" w:rsidRPr="002A3432" w14:paraId="6790FA1E" w14:textId="77777777">
        <w:trPr>
          <w:tblCellSpacing w:w="15" w:type="dxa"/>
        </w:trPr>
        <w:tc>
          <w:tcPr>
            <w:tcW w:w="0" w:type="auto"/>
            <w:vAlign w:val="center"/>
            <w:hideMark/>
          </w:tcPr>
          <w:p w14:paraId="3B8A3AFD" w14:textId="77777777" w:rsidR="002A3432" w:rsidRPr="002A3432" w:rsidRDefault="002A3432" w:rsidP="002A3432">
            <w:r w:rsidRPr="002A3432">
              <w:t>Random Forest</w:t>
            </w:r>
          </w:p>
        </w:tc>
        <w:tc>
          <w:tcPr>
            <w:tcW w:w="0" w:type="auto"/>
            <w:vAlign w:val="center"/>
            <w:hideMark/>
          </w:tcPr>
          <w:p w14:paraId="4105C4AA" w14:textId="77777777" w:rsidR="002A3432" w:rsidRPr="002A3432" w:rsidRDefault="002A3432" w:rsidP="002A3432">
            <w:r w:rsidRPr="002A3432">
              <w:t>90%</w:t>
            </w:r>
          </w:p>
        </w:tc>
        <w:tc>
          <w:tcPr>
            <w:tcW w:w="0" w:type="auto"/>
            <w:vAlign w:val="center"/>
            <w:hideMark/>
          </w:tcPr>
          <w:p w14:paraId="155695E9" w14:textId="77777777" w:rsidR="002A3432" w:rsidRPr="002A3432" w:rsidRDefault="002A3432" w:rsidP="002A3432">
            <w:r w:rsidRPr="002A3432">
              <w:t>87%</w:t>
            </w:r>
          </w:p>
        </w:tc>
        <w:tc>
          <w:tcPr>
            <w:tcW w:w="0" w:type="auto"/>
            <w:vAlign w:val="center"/>
            <w:hideMark/>
          </w:tcPr>
          <w:p w14:paraId="35C1D18E" w14:textId="77777777" w:rsidR="002A3432" w:rsidRPr="002A3432" w:rsidRDefault="002A3432" w:rsidP="002A3432">
            <w:r w:rsidRPr="002A3432">
              <w:t>Difficult</w:t>
            </w:r>
          </w:p>
        </w:tc>
      </w:tr>
      <w:tr w:rsidR="002A3432" w:rsidRPr="002A3432" w14:paraId="1C138846" w14:textId="77777777">
        <w:trPr>
          <w:tblCellSpacing w:w="15" w:type="dxa"/>
        </w:trPr>
        <w:tc>
          <w:tcPr>
            <w:tcW w:w="0" w:type="auto"/>
            <w:vAlign w:val="center"/>
            <w:hideMark/>
          </w:tcPr>
          <w:p w14:paraId="3FD84051" w14:textId="77777777" w:rsidR="002A3432" w:rsidRPr="002A3432" w:rsidRDefault="002A3432" w:rsidP="002A3432">
            <w:r w:rsidRPr="002A3432">
              <w:t>Gradient Boosting</w:t>
            </w:r>
          </w:p>
        </w:tc>
        <w:tc>
          <w:tcPr>
            <w:tcW w:w="0" w:type="auto"/>
            <w:vAlign w:val="center"/>
            <w:hideMark/>
          </w:tcPr>
          <w:p w14:paraId="66284116" w14:textId="77777777" w:rsidR="002A3432" w:rsidRPr="002A3432" w:rsidRDefault="002A3432" w:rsidP="002A3432">
            <w:r w:rsidRPr="002A3432">
              <w:t>91%</w:t>
            </w:r>
          </w:p>
        </w:tc>
        <w:tc>
          <w:tcPr>
            <w:tcW w:w="0" w:type="auto"/>
            <w:vAlign w:val="center"/>
            <w:hideMark/>
          </w:tcPr>
          <w:p w14:paraId="3155C4C8" w14:textId="77777777" w:rsidR="002A3432" w:rsidRPr="002A3432" w:rsidRDefault="002A3432" w:rsidP="002A3432">
            <w:r w:rsidRPr="002A3432">
              <w:t>88%</w:t>
            </w:r>
          </w:p>
        </w:tc>
        <w:tc>
          <w:tcPr>
            <w:tcW w:w="0" w:type="auto"/>
            <w:vAlign w:val="center"/>
            <w:hideMark/>
          </w:tcPr>
          <w:p w14:paraId="426AF3B0" w14:textId="77777777" w:rsidR="002A3432" w:rsidRPr="002A3432" w:rsidRDefault="002A3432" w:rsidP="002A3432">
            <w:r w:rsidRPr="002A3432">
              <w:t>Difficult</w:t>
            </w:r>
          </w:p>
        </w:tc>
      </w:tr>
    </w:tbl>
    <w:p w14:paraId="345F9709" w14:textId="77777777" w:rsidR="002A3432" w:rsidRPr="002A3432" w:rsidRDefault="002A3432" w:rsidP="002A3432">
      <w:r w:rsidRPr="002A3432">
        <w:t>Gradient Boosting has the highest performance.</w:t>
      </w:r>
    </w:p>
    <w:p w14:paraId="5231F12F" w14:textId="77777777" w:rsidR="002A3432" w:rsidRPr="002A3432" w:rsidRDefault="002A3432" w:rsidP="002A3432">
      <w:r w:rsidRPr="002A3432">
        <w:t>However, it may be more difficult for business stakeholders to understand.</w:t>
      </w:r>
    </w:p>
    <w:p w14:paraId="60FE8BC3" w14:textId="77777777" w:rsidR="002A3432" w:rsidRPr="002A3432" w:rsidRDefault="002A3432" w:rsidP="002A3432">
      <w:pPr>
        <w:rPr>
          <w:b/>
          <w:bCs/>
        </w:rPr>
      </w:pPr>
      <w:r w:rsidRPr="002A3432">
        <w:rPr>
          <w:b/>
          <w:bCs/>
        </w:rPr>
        <w:t>Business Decision</w:t>
      </w:r>
    </w:p>
    <w:p w14:paraId="2044A311" w14:textId="77777777" w:rsidR="002A3432" w:rsidRPr="002A3432" w:rsidRDefault="002A3432" w:rsidP="002A3432">
      <w:r w:rsidRPr="002A3432">
        <w:t>If the performance difference is very small, a simpler model may be preferred.</w:t>
      </w:r>
    </w:p>
    <w:p w14:paraId="043073E2" w14:textId="77777777" w:rsidR="002A3432" w:rsidRPr="002A3432" w:rsidRDefault="002A3432" w:rsidP="002A3432">
      <w:r w:rsidRPr="002A3432">
        <w:t>For example:</w:t>
      </w:r>
    </w:p>
    <w:p w14:paraId="51DA5B20" w14:textId="77777777" w:rsidR="002A3432" w:rsidRPr="002A3432" w:rsidRDefault="002A3432" w:rsidP="002A3432">
      <w:r w:rsidRPr="002A3432">
        <w:rPr>
          <w:b/>
          <w:bCs/>
        </w:rPr>
        <w:t>Logistic Regression → Easier to explain</w:t>
      </w:r>
    </w:p>
    <w:p w14:paraId="40E6B30A" w14:textId="77777777" w:rsidR="002A3432" w:rsidRPr="002A3432" w:rsidRDefault="002A3432" w:rsidP="002A3432">
      <w:r w:rsidRPr="002A3432">
        <w:rPr>
          <w:b/>
          <w:bCs/>
        </w:rPr>
        <w:t>Random Forest → Better performance</w:t>
      </w:r>
    </w:p>
    <w:p w14:paraId="6D6F6D5B" w14:textId="77777777" w:rsidR="002A3432" w:rsidRPr="002A3432" w:rsidRDefault="002A3432" w:rsidP="002A3432">
      <w:r w:rsidRPr="002A3432">
        <w:t>The final decision should consider:</w:t>
      </w:r>
    </w:p>
    <w:p w14:paraId="66C33D62" w14:textId="77777777" w:rsidR="002A3432" w:rsidRPr="002A3432" w:rsidRDefault="002A3432" w:rsidP="002A3432">
      <w:pPr>
        <w:numPr>
          <w:ilvl w:val="0"/>
          <w:numId w:val="30"/>
        </w:numPr>
      </w:pPr>
      <w:r w:rsidRPr="002A3432">
        <w:t>Model performance</w:t>
      </w:r>
    </w:p>
    <w:p w14:paraId="6B16C638" w14:textId="77777777" w:rsidR="002A3432" w:rsidRPr="002A3432" w:rsidRDefault="002A3432" w:rsidP="002A3432">
      <w:pPr>
        <w:numPr>
          <w:ilvl w:val="0"/>
          <w:numId w:val="30"/>
        </w:numPr>
      </w:pPr>
      <w:r w:rsidRPr="002A3432">
        <w:t>Interpretability</w:t>
      </w:r>
    </w:p>
    <w:p w14:paraId="63BF4894" w14:textId="77777777" w:rsidR="002A3432" w:rsidRPr="002A3432" w:rsidRDefault="002A3432" w:rsidP="002A3432">
      <w:pPr>
        <w:numPr>
          <w:ilvl w:val="0"/>
          <w:numId w:val="30"/>
        </w:numPr>
      </w:pPr>
      <w:r w:rsidRPr="002A3432">
        <w:t>Computational cost</w:t>
      </w:r>
    </w:p>
    <w:p w14:paraId="3C5047E2" w14:textId="77777777" w:rsidR="002A3432" w:rsidRPr="002A3432" w:rsidRDefault="002A3432" w:rsidP="002A3432">
      <w:pPr>
        <w:numPr>
          <w:ilvl w:val="0"/>
          <w:numId w:val="30"/>
        </w:numPr>
      </w:pPr>
      <w:r w:rsidRPr="002A3432">
        <w:t>Business requirements</w:t>
      </w:r>
    </w:p>
    <w:p w14:paraId="6EE27514" w14:textId="77777777" w:rsidR="002A3432" w:rsidRPr="002A3432" w:rsidRDefault="002A3432" w:rsidP="002A3432">
      <w:pPr>
        <w:rPr>
          <w:b/>
          <w:bCs/>
        </w:rPr>
      </w:pPr>
      <w:r w:rsidRPr="002A3432">
        <w:rPr>
          <w:b/>
          <w:bCs/>
        </w:rPr>
        <w:t>Real-World Lesson</w:t>
      </w:r>
    </w:p>
    <w:p w14:paraId="5645C366" w14:textId="60813721" w:rsidR="002A3432" w:rsidRPr="002A3432" w:rsidRDefault="002A3432" w:rsidP="002A3432">
      <w:r w:rsidRPr="002A3432">
        <w:rPr>
          <w:b/>
          <w:bCs/>
        </w:rPr>
        <w:t>The best model is not always the model with the highest accuracy.</w:t>
      </w:r>
    </w:p>
    <w:p w14:paraId="4D65FCAB" w14:textId="77777777" w:rsidR="002A3432" w:rsidRPr="006A106B" w:rsidRDefault="002A3432" w:rsidP="002A3432">
      <w:pPr>
        <w:rPr>
          <w:b/>
          <w:bCs/>
          <w:color w:val="548DD4" w:themeColor="text2" w:themeTint="99"/>
          <w:sz w:val="26"/>
          <w:szCs w:val="26"/>
        </w:rPr>
      </w:pPr>
      <w:r w:rsidRPr="006A106B">
        <w:rPr>
          <w:b/>
          <w:bCs/>
          <w:color w:val="548DD4" w:themeColor="text2" w:themeTint="99"/>
          <w:sz w:val="26"/>
          <w:szCs w:val="26"/>
        </w:rPr>
        <w:t>15.13 Insight: Automation Can Reduce Human Errors</w:t>
      </w:r>
    </w:p>
    <w:p w14:paraId="5C9AFE8A" w14:textId="77777777" w:rsidR="002A3432" w:rsidRPr="002A3432" w:rsidRDefault="002A3432" w:rsidP="002A3432">
      <w:r w:rsidRPr="002A3432">
        <w:t>Manual data processing takes time and can lead to mistakes.</w:t>
      </w:r>
    </w:p>
    <w:p w14:paraId="4123ECD8" w14:textId="77777777" w:rsidR="002A3432" w:rsidRPr="002A3432" w:rsidRDefault="002A3432" w:rsidP="002A3432">
      <w:pPr>
        <w:rPr>
          <w:b/>
          <w:bCs/>
        </w:rPr>
      </w:pPr>
      <w:r w:rsidRPr="002A3432">
        <w:rPr>
          <w:b/>
          <w:bCs/>
        </w:rPr>
        <w:t>Real-World Example</w:t>
      </w:r>
    </w:p>
    <w:p w14:paraId="1A41E5D9" w14:textId="77777777" w:rsidR="002A3432" w:rsidRPr="002A3432" w:rsidRDefault="002A3432" w:rsidP="002A3432">
      <w:r w:rsidRPr="002A3432">
        <w:t>Imagine an analyst manually cleans a sales dataset every week.</w:t>
      </w:r>
    </w:p>
    <w:p w14:paraId="6D1B8554" w14:textId="77777777" w:rsidR="002A3432" w:rsidRPr="002A3432" w:rsidRDefault="002A3432" w:rsidP="002A3432">
      <w:r w:rsidRPr="002A3432">
        <w:t>The analyst must:</w:t>
      </w:r>
    </w:p>
    <w:p w14:paraId="53D6DD01" w14:textId="77777777" w:rsidR="002A3432" w:rsidRPr="002A3432" w:rsidRDefault="002A3432" w:rsidP="002A3432">
      <w:pPr>
        <w:numPr>
          <w:ilvl w:val="0"/>
          <w:numId w:val="31"/>
        </w:numPr>
      </w:pPr>
      <w:r w:rsidRPr="002A3432">
        <w:t>Remove duplicates.</w:t>
      </w:r>
    </w:p>
    <w:p w14:paraId="74E94202" w14:textId="77777777" w:rsidR="002A3432" w:rsidRPr="002A3432" w:rsidRDefault="002A3432" w:rsidP="002A3432">
      <w:pPr>
        <w:numPr>
          <w:ilvl w:val="0"/>
          <w:numId w:val="31"/>
        </w:numPr>
      </w:pPr>
      <w:r w:rsidRPr="002A3432">
        <w:t>Handle missing values.</w:t>
      </w:r>
    </w:p>
    <w:p w14:paraId="33962DFB" w14:textId="77777777" w:rsidR="002A3432" w:rsidRPr="002A3432" w:rsidRDefault="002A3432" w:rsidP="002A3432">
      <w:pPr>
        <w:numPr>
          <w:ilvl w:val="0"/>
          <w:numId w:val="31"/>
        </w:numPr>
      </w:pPr>
      <w:r w:rsidRPr="002A3432">
        <w:t>Remove invalid transactions.</w:t>
      </w:r>
    </w:p>
    <w:p w14:paraId="236EB55A" w14:textId="77777777" w:rsidR="002A3432" w:rsidRPr="002A3432" w:rsidRDefault="002A3432" w:rsidP="002A3432">
      <w:pPr>
        <w:numPr>
          <w:ilvl w:val="0"/>
          <w:numId w:val="31"/>
        </w:numPr>
      </w:pPr>
      <w:r w:rsidRPr="002A3432">
        <w:t>Calculate revenue.</w:t>
      </w:r>
    </w:p>
    <w:p w14:paraId="692FF5E4" w14:textId="77777777" w:rsidR="002A3432" w:rsidRPr="002A3432" w:rsidRDefault="002A3432" w:rsidP="002A3432">
      <w:pPr>
        <w:numPr>
          <w:ilvl w:val="0"/>
          <w:numId w:val="31"/>
        </w:numPr>
      </w:pPr>
      <w:r w:rsidRPr="002A3432">
        <w:t>Generate reports.</w:t>
      </w:r>
    </w:p>
    <w:p w14:paraId="6FF90E82" w14:textId="77777777" w:rsidR="002A3432" w:rsidRPr="002A3432" w:rsidRDefault="002A3432" w:rsidP="002A3432">
      <w:r w:rsidRPr="002A3432">
        <w:t>This process may take several hours.</w:t>
      </w:r>
    </w:p>
    <w:p w14:paraId="40AE7388" w14:textId="77777777" w:rsidR="002A3432" w:rsidRPr="002A3432" w:rsidRDefault="002A3432" w:rsidP="002A3432">
      <w:pPr>
        <w:rPr>
          <w:b/>
          <w:bCs/>
        </w:rPr>
      </w:pPr>
      <w:r w:rsidRPr="002A3432">
        <w:rPr>
          <w:b/>
          <w:bCs/>
        </w:rPr>
        <w:t>Optimization</w:t>
      </w:r>
    </w:p>
    <w:p w14:paraId="7F930E3B" w14:textId="77777777" w:rsidR="002A3432" w:rsidRPr="002A3432" w:rsidRDefault="002A3432" w:rsidP="002A3432">
      <w:r w:rsidRPr="002A3432">
        <w:t>A Python script can automate the process.</w:t>
      </w:r>
    </w:p>
    <w:p w14:paraId="4795E7DE" w14:textId="77777777" w:rsidR="002A3432" w:rsidRPr="002A3432" w:rsidRDefault="002A3432" w:rsidP="002A3432">
      <w:r w:rsidRPr="002A3432">
        <w:t>import pandas as pd</w:t>
      </w:r>
    </w:p>
    <w:p w14:paraId="5CED01FE" w14:textId="77777777" w:rsidR="002A3432" w:rsidRPr="002A3432" w:rsidRDefault="002A3432" w:rsidP="002A3432"/>
    <w:p w14:paraId="3DB3EBF4" w14:textId="649EB246" w:rsidR="002A3432" w:rsidRPr="002A3432" w:rsidRDefault="002A3432" w:rsidP="002A3432">
      <w:r w:rsidRPr="002A3432">
        <w:t>df = pd.read_csv("ecommerce_data.csv")</w:t>
      </w:r>
    </w:p>
    <w:p w14:paraId="3A6FBEC4" w14:textId="77777777" w:rsidR="002A3432" w:rsidRPr="002A3432" w:rsidRDefault="002A3432" w:rsidP="002A3432">
      <w:r w:rsidRPr="002A3432">
        <w:t># Remove duplicates</w:t>
      </w:r>
    </w:p>
    <w:p w14:paraId="5FC96715" w14:textId="38104E75" w:rsidR="002A3432" w:rsidRPr="002A3432" w:rsidRDefault="002A3432" w:rsidP="002A3432">
      <w:r w:rsidRPr="002A3432">
        <w:t>df = df.drop_duplicates()</w:t>
      </w:r>
    </w:p>
    <w:p w14:paraId="4C847628" w14:textId="77777777" w:rsidR="002A3432" w:rsidRPr="002A3432" w:rsidRDefault="002A3432" w:rsidP="002A3432">
      <w:r w:rsidRPr="002A3432">
        <w:t># Remove invalid quantities</w:t>
      </w:r>
    </w:p>
    <w:p w14:paraId="26D7440A" w14:textId="516F5B59" w:rsidR="002A3432" w:rsidRPr="002A3432" w:rsidRDefault="002A3432" w:rsidP="002A3432">
      <w:r w:rsidRPr="002A3432">
        <w:t>df = df[df["Quantity"] &gt; 0]</w:t>
      </w:r>
    </w:p>
    <w:p w14:paraId="2B59EF94" w14:textId="77777777" w:rsidR="002A3432" w:rsidRPr="002A3432" w:rsidRDefault="002A3432" w:rsidP="002A3432">
      <w:r w:rsidRPr="002A3432">
        <w:t># Remove invalid prices</w:t>
      </w:r>
    </w:p>
    <w:p w14:paraId="66036B80" w14:textId="0D9CBF9B" w:rsidR="002A3432" w:rsidRPr="002A3432" w:rsidRDefault="002A3432" w:rsidP="002A3432">
      <w:r w:rsidRPr="002A3432">
        <w:t>df = df[df["UnitPrice"] &gt; 0]</w:t>
      </w:r>
    </w:p>
    <w:p w14:paraId="2C400610" w14:textId="77777777" w:rsidR="002A3432" w:rsidRPr="002A3432" w:rsidRDefault="002A3432" w:rsidP="002A3432">
      <w:r w:rsidRPr="002A3432">
        <w:t># Calculate revenue</w:t>
      </w:r>
    </w:p>
    <w:p w14:paraId="2F355141" w14:textId="77777777" w:rsidR="002A3432" w:rsidRPr="002A3432" w:rsidRDefault="002A3432" w:rsidP="002A3432">
      <w:r w:rsidRPr="002A3432">
        <w:t>df["Revenue"] = df["Quantity"] * df["UnitPrice"]</w:t>
      </w:r>
    </w:p>
    <w:p w14:paraId="2B7B025B" w14:textId="77777777" w:rsidR="002A3432" w:rsidRPr="002A3432" w:rsidRDefault="002A3432" w:rsidP="002A3432">
      <w:pPr>
        <w:rPr>
          <w:b/>
          <w:bCs/>
        </w:rPr>
      </w:pPr>
      <w:r w:rsidRPr="002A3432">
        <w:rPr>
          <w:b/>
          <w:bCs/>
        </w:rPr>
        <w:t>Business Impact</w:t>
      </w:r>
    </w:p>
    <w:p w14:paraId="29162B6F" w14:textId="77777777" w:rsidR="002A3432" w:rsidRPr="002A3432" w:rsidRDefault="002A3432" w:rsidP="002A3432">
      <w:r w:rsidRPr="002A3432">
        <w:t>Automation provides:</w:t>
      </w:r>
    </w:p>
    <w:p w14:paraId="528D1B03" w14:textId="77777777" w:rsidR="002A3432" w:rsidRPr="002A3432" w:rsidRDefault="002A3432" w:rsidP="002A3432">
      <w:pPr>
        <w:numPr>
          <w:ilvl w:val="0"/>
          <w:numId w:val="32"/>
        </w:numPr>
      </w:pPr>
      <w:r w:rsidRPr="002A3432">
        <w:t>Faster analysis</w:t>
      </w:r>
    </w:p>
    <w:p w14:paraId="0A522C31" w14:textId="77777777" w:rsidR="002A3432" w:rsidRPr="002A3432" w:rsidRDefault="002A3432" w:rsidP="002A3432">
      <w:pPr>
        <w:numPr>
          <w:ilvl w:val="0"/>
          <w:numId w:val="32"/>
        </w:numPr>
      </w:pPr>
      <w:r w:rsidRPr="002A3432">
        <w:t>Consistent results</w:t>
      </w:r>
    </w:p>
    <w:p w14:paraId="0D760F13" w14:textId="77777777" w:rsidR="002A3432" w:rsidRPr="002A3432" w:rsidRDefault="002A3432" w:rsidP="002A3432">
      <w:pPr>
        <w:numPr>
          <w:ilvl w:val="0"/>
          <w:numId w:val="32"/>
        </w:numPr>
      </w:pPr>
      <w:r w:rsidRPr="002A3432">
        <w:t>Reduced manual work</w:t>
      </w:r>
    </w:p>
    <w:p w14:paraId="2873B340" w14:textId="32242EAB" w:rsidR="002A3432" w:rsidRPr="002A3432" w:rsidRDefault="002A3432" w:rsidP="002A3432">
      <w:pPr>
        <w:numPr>
          <w:ilvl w:val="0"/>
          <w:numId w:val="32"/>
        </w:numPr>
      </w:pPr>
      <w:r w:rsidRPr="002A3432">
        <w:t>Fewer human errors</w:t>
      </w:r>
    </w:p>
    <w:p w14:paraId="79B06D12" w14:textId="77777777" w:rsidR="002A3432" w:rsidRPr="00625D67" w:rsidRDefault="002A3432" w:rsidP="002A3432">
      <w:pPr>
        <w:rPr>
          <w:b/>
          <w:bCs/>
          <w:color w:val="548DD4" w:themeColor="text2" w:themeTint="99"/>
          <w:sz w:val="26"/>
          <w:szCs w:val="26"/>
        </w:rPr>
      </w:pPr>
      <w:r w:rsidRPr="00625D67">
        <w:rPr>
          <w:b/>
          <w:bCs/>
          <w:color w:val="548DD4" w:themeColor="text2" w:themeTint="99"/>
          <w:sz w:val="26"/>
          <w:szCs w:val="26"/>
        </w:rPr>
        <w:t>15.14 Insight: Analytics Can Help Reduce Inventory Problems</w:t>
      </w:r>
    </w:p>
    <w:p w14:paraId="00554F0B" w14:textId="77777777" w:rsidR="002A3432" w:rsidRPr="002A3432" w:rsidRDefault="002A3432" w:rsidP="002A3432">
      <w:pPr>
        <w:rPr>
          <w:b/>
          <w:bCs/>
        </w:rPr>
      </w:pPr>
      <w:r w:rsidRPr="002A3432">
        <w:rPr>
          <w:b/>
          <w:bCs/>
        </w:rPr>
        <w:t>Real-World Example</w:t>
      </w:r>
    </w:p>
    <w:p w14:paraId="63C60414" w14:textId="77777777" w:rsidR="002A3432" w:rsidRPr="002A3432" w:rsidRDefault="002A3432" w:rsidP="002A3432">
      <w:r w:rsidRPr="002A3432">
        <w:t>An online store has two products.</w:t>
      </w:r>
    </w:p>
    <w:p w14:paraId="3E975E1E" w14:textId="77777777" w:rsidR="002A3432" w:rsidRPr="002A3432" w:rsidRDefault="002A3432" w:rsidP="002A3432">
      <w:pPr>
        <w:rPr>
          <w:b/>
          <w:bCs/>
        </w:rPr>
      </w:pPr>
      <w:r w:rsidRPr="002A3432">
        <w:rPr>
          <w:b/>
          <w:bCs/>
        </w:rPr>
        <w:t>Product A</w:t>
      </w:r>
    </w:p>
    <w:p w14:paraId="50026782" w14:textId="77777777" w:rsidR="002A3432" w:rsidRPr="002A3432" w:rsidRDefault="002A3432" w:rsidP="002A3432">
      <w:r w:rsidRPr="002A3432">
        <w:t>Very high demand but limited stock.</w:t>
      </w:r>
    </w:p>
    <w:p w14:paraId="0749D26D" w14:textId="77777777" w:rsidR="002A3432" w:rsidRPr="002A3432" w:rsidRDefault="002A3432" w:rsidP="002A3432">
      <w:pPr>
        <w:rPr>
          <w:b/>
          <w:bCs/>
        </w:rPr>
      </w:pPr>
      <w:r w:rsidRPr="002A3432">
        <w:rPr>
          <w:b/>
          <w:bCs/>
        </w:rPr>
        <w:t>Product B</w:t>
      </w:r>
    </w:p>
    <w:p w14:paraId="361A5E2A" w14:textId="77777777" w:rsidR="002A3432" w:rsidRPr="002A3432" w:rsidRDefault="002A3432" w:rsidP="002A3432">
      <w:r w:rsidRPr="002A3432">
        <w:t>Low demand but a large amount of inventory.</w:t>
      </w:r>
    </w:p>
    <w:p w14:paraId="2C9B3E6F" w14:textId="77777777" w:rsidR="002A3432" w:rsidRPr="002A3432" w:rsidRDefault="002A3432" w:rsidP="002A3432">
      <w:r w:rsidRPr="002A3432">
        <w:t>Without analytics:</w:t>
      </w:r>
    </w:p>
    <w:p w14:paraId="5AB7059C" w14:textId="60ED8F2A" w:rsidR="002A3432" w:rsidRPr="002A3432" w:rsidRDefault="002A3432" w:rsidP="002A3432">
      <w:r w:rsidRPr="002A3432">
        <w:t>Product A frequently goes out of stock.</w:t>
      </w:r>
    </w:p>
    <w:p w14:paraId="3A5F10FB" w14:textId="1046F2AB" w:rsidR="002A3432" w:rsidRPr="002A3432" w:rsidRDefault="002A3432" w:rsidP="002A3432">
      <w:r w:rsidRPr="002A3432">
        <w:t>Product B occupies warehouse space.</w:t>
      </w:r>
    </w:p>
    <w:p w14:paraId="6C1B48D2" w14:textId="77777777" w:rsidR="002A3432" w:rsidRPr="002A3432" w:rsidRDefault="002A3432" w:rsidP="002A3432">
      <w:r w:rsidRPr="002A3432">
        <w:t>Using sales analytics:</w:t>
      </w:r>
    </w:p>
    <w:p w14:paraId="6DC57FBF" w14:textId="77777777" w:rsidR="002A3432" w:rsidRPr="002A3432" w:rsidRDefault="002A3432" w:rsidP="002A3432">
      <w:r w:rsidRPr="002A3432">
        <w:t>The company can identify:</w:t>
      </w:r>
    </w:p>
    <w:p w14:paraId="4CC2AC1C" w14:textId="77777777" w:rsidR="002A3432" w:rsidRPr="002A3432" w:rsidRDefault="002A3432" w:rsidP="002A3432">
      <w:pPr>
        <w:numPr>
          <w:ilvl w:val="0"/>
          <w:numId w:val="33"/>
        </w:numPr>
      </w:pPr>
      <w:r w:rsidRPr="002A3432">
        <w:t>High-demand products</w:t>
      </w:r>
    </w:p>
    <w:p w14:paraId="63519366" w14:textId="77777777" w:rsidR="002A3432" w:rsidRPr="002A3432" w:rsidRDefault="002A3432" w:rsidP="002A3432">
      <w:pPr>
        <w:numPr>
          <w:ilvl w:val="0"/>
          <w:numId w:val="33"/>
        </w:numPr>
      </w:pPr>
      <w:r w:rsidRPr="002A3432">
        <w:t>Low-demand products</w:t>
      </w:r>
    </w:p>
    <w:p w14:paraId="4B90991B" w14:textId="77777777" w:rsidR="002A3432" w:rsidRPr="002A3432" w:rsidRDefault="002A3432" w:rsidP="002A3432">
      <w:pPr>
        <w:numPr>
          <w:ilvl w:val="0"/>
          <w:numId w:val="33"/>
        </w:numPr>
      </w:pPr>
      <w:r w:rsidRPr="002A3432">
        <w:t>Seasonal products</w:t>
      </w:r>
    </w:p>
    <w:p w14:paraId="054E6D9D" w14:textId="77777777" w:rsidR="002A3432" w:rsidRPr="002A3432" w:rsidRDefault="002A3432" w:rsidP="002A3432">
      <w:pPr>
        <w:rPr>
          <w:b/>
          <w:bCs/>
        </w:rPr>
      </w:pPr>
      <w:r w:rsidRPr="002A3432">
        <w:rPr>
          <w:b/>
          <w:bCs/>
        </w:rPr>
        <w:t>Business Action</w:t>
      </w:r>
    </w:p>
    <w:p w14:paraId="2CCFDA7B" w14:textId="77777777" w:rsidR="002A3432" w:rsidRPr="002A3432" w:rsidRDefault="002A3432" w:rsidP="002A3432">
      <w:r w:rsidRPr="002A3432">
        <w:t>The company can:</w:t>
      </w:r>
    </w:p>
    <w:p w14:paraId="3CFD6E3C" w14:textId="77777777" w:rsidR="002A3432" w:rsidRPr="002A3432" w:rsidRDefault="002A3432" w:rsidP="002A3432">
      <w:r w:rsidRPr="002A3432">
        <w:rPr>
          <w:b/>
          <w:bCs/>
        </w:rPr>
        <w:t>Increase Product A inventory</w:t>
      </w:r>
    </w:p>
    <w:p w14:paraId="617ACD8F" w14:textId="77777777" w:rsidR="002A3432" w:rsidRPr="002A3432" w:rsidRDefault="002A3432" w:rsidP="002A3432">
      <w:r w:rsidRPr="002A3432">
        <w:rPr>
          <w:b/>
          <w:bCs/>
        </w:rPr>
        <w:t>Reduce Product B inventory</w:t>
      </w:r>
    </w:p>
    <w:p w14:paraId="3F2CD804" w14:textId="77777777" w:rsidR="002A3432" w:rsidRPr="002A3432" w:rsidRDefault="002A3432" w:rsidP="002A3432">
      <w:pPr>
        <w:rPr>
          <w:b/>
          <w:bCs/>
        </w:rPr>
      </w:pPr>
      <w:r w:rsidRPr="002A3432">
        <w:rPr>
          <w:b/>
          <w:bCs/>
        </w:rPr>
        <w:t>Business Impact</w:t>
      </w:r>
    </w:p>
    <w:p w14:paraId="3667EEF7" w14:textId="77777777" w:rsidR="002A3432" w:rsidRPr="002A3432" w:rsidRDefault="002A3432" w:rsidP="002A3432">
      <w:r w:rsidRPr="002A3432">
        <w:t>This can reduce:</w:t>
      </w:r>
    </w:p>
    <w:p w14:paraId="4C474795" w14:textId="77777777" w:rsidR="002A3432" w:rsidRPr="002A3432" w:rsidRDefault="002A3432" w:rsidP="002A3432">
      <w:pPr>
        <w:numPr>
          <w:ilvl w:val="0"/>
          <w:numId w:val="34"/>
        </w:numPr>
      </w:pPr>
      <w:r w:rsidRPr="002A3432">
        <w:t>Storage costs</w:t>
      </w:r>
    </w:p>
    <w:p w14:paraId="6591EE67" w14:textId="77777777" w:rsidR="002A3432" w:rsidRPr="002A3432" w:rsidRDefault="002A3432" w:rsidP="002A3432">
      <w:pPr>
        <w:numPr>
          <w:ilvl w:val="0"/>
          <w:numId w:val="34"/>
        </w:numPr>
      </w:pPr>
      <w:r w:rsidRPr="002A3432">
        <w:t>Stock shortages</w:t>
      </w:r>
    </w:p>
    <w:p w14:paraId="2A73C601" w14:textId="77777777" w:rsidR="002A3432" w:rsidRPr="002A3432" w:rsidRDefault="002A3432" w:rsidP="002A3432">
      <w:pPr>
        <w:numPr>
          <w:ilvl w:val="0"/>
          <w:numId w:val="34"/>
        </w:numPr>
      </w:pPr>
      <w:r w:rsidRPr="002A3432">
        <w:t>Wasted inventory</w:t>
      </w:r>
    </w:p>
    <w:p w14:paraId="367FCD03" w14:textId="149A1DCB" w:rsidR="002A3432" w:rsidRPr="002A3432" w:rsidRDefault="002A3432" w:rsidP="002A3432"/>
    <w:p w14:paraId="5FE8ABDA" w14:textId="77777777" w:rsidR="002A3432" w:rsidRPr="00625D67" w:rsidRDefault="002A3432" w:rsidP="002A3432">
      <w:pPr>
        <w:rPr>
          <w:b/>
          <w:bCs/>
          <w:color w:val="548DD4" w:themeColor="text2" w:themeTint="99"/>
          <w:sz w:val="26"/>
          <w:szCs w:val="26"/>
        </w:rPr>
      </w:pPr>
      <w:r w:rsidRPr="00625D67">
        <w:rPr>
          <w:b/>
          <w:bCs/>
          <w:color w:val="548DD4" w:themeColor="text2" w:themeTint="99"/>
          <w:sz w:val="26"/>
          <w:szCs w:val="26"/>
        </w:rPr>
        <w:t>15.15 Summary of Insights and Business Impact</w:t>
      </w:r>
    </w:p>
    <w:p w14:paraId="7C15BA23" w14:textId="77777777" w:rsidR="002A3432" w:rsidRPr="002A3432" w:rsidRDefault="002A3432" w:rsidP="002A3432">
      <w:r w:rsidRPr="002A3432">
        <w:t>You can add this table at the end of the section.</w:t>
      </w:r>
    </w:p>
    <w:tbl>
      <w:tblPr>
        <w:tblStyle w:val="TableGrid"/>
        <w:tblW w:w="0" w:type="auto"/>
        <w:tblLook w:val="04A0" w:firstRow="1" w:lastRow="0" w:firstColumn="1" w:lastColumn="0" w:noHBand="0" w:noVBand="1"/>
      </w:tblPr>
      <w:tblGrid>
        <w:gridCol w:w="2649"/>
        <w:gridCol w:w="2808"/>
        <w:gridCol w:w="2439"/>
        <w:gridCol w:w="2030"/>
      </w:tblGrid>
      <w:tr w:rsidR="002A3432" w:rsidRPr="002A3432" w14:paraId="5A1CD6F0" w14:textId="77777777" w:rsidTr="00625D67">
        <w:tc>
          <w:tcPr>
            <w:tcW w:w="0" w:type="auto"/>
            <w:hideMark/>
          </w:tcPr>
          <w:p w14:paraId="6892B8CA" w14:textId="77777777" w:rsidR="002A3432" w:rsidRPr="002A3432" w:rsidRDefault="002A3432" w:rsidP="002A3432">
            <w:pPr>
              <w:spacing w:after="200" w:line="276" w:lineRule="auto"/>
              <w:rPr>
                <w:b/>
                <w:bCs/>
              </w:rPr>
            </w:pPr>
            <w:r w:rsidRPr="002A3432">
              <w:rPr>
                <w:b/>
                <w:bCs/>
              </w:rPr>
              <w:t>Data Insight</w:t>
            </w:r>
          </w:p>
        </w:tc>
        <w:tc>
          <w:tcPr>
            <w:tcW w:w="0" w:type="auto"/>
            <w:hideMark/>
          </w:tcPr>
          <w:p w14:paraId="5FC802C2" w14:textId="77777777" w:rsidR="002A3432" w:rsidRPr="002A3432" w:rsidRDefault="002A3432" w:rsidP="002A3432">
            <w:pPr>
              <w:spacing w:after="200" w:line="276" w:lineRule="auto"/>
              <w:rPr>
                <w:b/>
                <w:bCs/>
              </w:rPr>
            </w:pPr>
            <w:r w:rsidRPr="002A3432">
              <w:rPr>
                <w:b/>
                <w:bCs/>
              </w:rPr>
              <w:t>Real-World Example</w:t>
            </w:r>
          </w:p>
        </w:tc>
        <w:tc>
          <w:tcPr>
            <w:tcW w:w="0" w:type="auto"/>
            <w:hideMark/>
          </w:tcPr>
          <w:p w14:paraId="171EC377" w14:textId="77777777" w:rsidR="002A3432" w:rsidRPr="002A3432" w:rsidRDefault="002A3432" w:rsidP="002A3432">
            <w:pPr>
              <w:spacing w:after="200" w:line="276" w:lineRule="auto"/>
              <w:rPr>
                <w:b/>
                <w:bCs/>
              </w:rPr>
            </w:pPr>
            <w:r w:rsidRPr="002A3432">
              <w:rPr>
                <w:b/>
                <w:bCs/>
              </w:rPr>
              <w:t>Recommended Action</w:t>
            </w:r>
          </w:p>
        </w:tc>
        <w:tc>
          <w:tcPr>
            <w:tcW w:w="0" w:type="auto"/>
            <w:hideMark/>
          </w:tcPr>
          <w:p w14:paraId="123D70CB" w14:textId="77777777" w:rsidR="002A3432" w:rsidRPr="002A3432" w:rsidRDefault="002A3432" w:rsidP="002A3432">
            <w:pPr>
              <w:spacing w:after="200" w:line="276" w:lineRule="auto"/>
              <w:rPr>
                <w:b/>
                <w:bCs/>
              </w:rPr>
            </w:pPr>
            <w:r w:rsidRPr="002A3432">
              <w:rPr>
                <w:b/>
                <w:bCs/>
              </w:rPr>
              <w:t>Business Impact</w:t>
            </w:r>
          </w:p>
        </w:tc>
      </w:tr>
      <w:tr w:rsidR="002A3432" w:rsidRPr="002A3432" w14:paraId="651B7402" w14:textId="77777777" w:rsidTr="00625D67">
        <w:tc>
          <w:tcPr>
            <w:tcW w:w="0" w:type="auto"/>
            <w:hideMark/>
          </w:tcPr>
          <w:p w14:paraId="1F6EA210" w14:textId="77777777" w:rsidR="002A3432" w:rsidRPr="002A3432" w:rsidRDefault="002A3432" w:rsidP="002A3432">
            <w:pPr>
              <w:spacing w:after="200" w:line="276" w:lineRule="auto"/>
            </w:pPr>
            <w:r w:rsidRPr="002A3432">
              <w:t>Top products generate high revenue</w:t>
            </w:r>
          </w:p>
        </w:tc>
        <w:tc>
          <w:tcPr>
            <w:tcW w:w="0" w:type="auto"/>
            <w:hideMark/>
          </w:tcPr>
          <w:p w14:paraId="724BF05D" w14:textId="77777777" w:rsidR="002A3432" w:rsidRPr="002A3432" w:rsidRDefault="002A3432" w:rsidP="002A3432">
            <w:pPr>
              <w:spacing w:after="200" w:line="276" w:lineRule="auto"/>
            </w:pPr>
            <w:r w:rsidRPr="002A3432">
              <w:t>50 products generate 60% of revenue</w:t>
            </w:r>
          </w:p>
        </w:tc>
        <w:tc>
          <w:tcPr>
            <w:tcW w:w="0" w:type="auto"/>
            <w:hideMark/>
          </w:tcPr>
          <w:p w14:paraId="66511499" w14:textId="77777777" w:rsidR="002A3432" w:rsidRPr="002A3432" w:rsidRDefault="002A3432" w:rsidP="002A3432">
            <w:pPr>
              <w:spacing w:after="200" w:line="276" w:lineRule="auto"/>
            </w:pPr>
            <w:r w:rsidRPr="002A3432">
              <w:t>Prioritize stock and promotion</w:t>
            </w:r>
          </w:p>
        </w:tc>
        <w:tc>
          <w:tcPr>
            <w:tcW w:w="0" w:type="auto"/>
            <w:hideMark/>
          </w:tcPr>
          <w:p w14:paraId="4F901250" w14:textId="77777777" w:rsidR="002A3432" w:rsidRPr="002A3432" w:rsidRDefault="002A3432" w:rsidP="002A3432">
            <w:pPr>
              <w:spacing w:after="200" w:line="276" w:lineRule="auto"/>
            </w:pPr>
            <w:r w:rsidRPr="002A3432">
              <w:t>Higher revenue</w:t>
            </w:r>
          </w:p>
        </w:tc>
      </w:tr>
      <w:tr w:rsidR="002A3432" w:rsidRPr="002A3432" w14:paraId="34BCF401" w14:textId="77777777" w:rsidTr="00625D67">
        <w:tc>
          <w:tcPr>
            <w:tcW w:w="0" w:type="auto"/>
            <w:hideMark/>
          </w:tcPr>
          <w:p w14:paraId="693E4E9C" w14:textId="77777777" w:rsidR="002A3432" w:rsidRPr="002A3432" w:rsidRDefault="002A3432" w:rsidP="002A3432">
            <w:pPr>
              <w:spacing w:after="200" w:line="276" w:lineRule="auto"/>
            </w:pPr>
            <w:r w:rsidRPr="002A3432">
              <w:t>Negative Quantity</w:t>
            </w:r>
          </w:p>
        </w:tc>
        <w:tc>
          <w:tcPr>
            <w:tcW w:w="0" w:type="auto"/>
            <w:hideMark/>
          </w:tcPr>
          <w:p w14:paraId="165AA75E" w14:textId="77777777" w:rsidR="002A3432" w:rsidRPr="002A3432" w:rsidRDefault="002A3432" w:rsidP="002A3432">
            <w:pPr>
              <w:spacing w:after="200" w:line="276" w:lineRule="auto"/>
            </w:pPr>
            <w:r w:rsidRPr="002A3432">
              <w:t>Product returns</w:t>
            </w:r>
          </w:p>
        </w:tc>
        <w:tc>
          <w:tcPr>
            <w:tcW w:w="0" w:type="auto"/>
            <w:hideMark/>
          </w:tcPr>
          <w:p w14:paraId="2ED37BD2" w14:textId="77777777" w:rsidR="002A3432" w:rsidRPr="002A3432" w:rsidRDefault="002A3432" w:rsidP="002A3432">
            <w:pPr>
              <w:spacing w:after="200" w:line="276" w:lineRule="auto"/>
            </w:pPr>
            <w:r w:rsidRPr="002A3432">
              <w:t>Analyze return patterns</w:t>
            </w:r>
          </w:p>
        </w:tc>
        <w:tc>
          <w:tcPr>
            <w:tcW w:w="0" w:type="auto"/>
            <w:hideMark/>
          </w:tcPr>
          <w:p w14:paraId="0241E363" w14:textId="77777777" w:rsidR="002A3432" w:rsidRPr="002A3432" w:rsidRDefault="002A3432" w:rsidP="002A3432">
            <w:pPr>
              <w:spacing w:after="200" w:line="276" w:lineRule="auto"/>
            </w:pPr>
            <w:r w:rsidRPr="002A3432">
              <w:t>Identify product problems</w:t>
            </w:r>
          </w:p>
        </w:tc>
      </w:tr>
      <w:tr w:rsidR="002A3432" w:rsidRPr="002A3432" w14:paraId="7CAB2565" w14:textId="77777777" w:rsidTr="00625D67">
        <w:tc>
          <w:tcPr>
            <w:tcW w:w="0" w:type="auto"/>
            <w:hideMark/>
          </w:tcPr>
          <w:p w14:paraId="4FE99631" w14:textId="77777777" w:rsidR="002A3432" w:rsidRPr="002A3432" w:rsidRDefault="002A3432" w:rsidP="002A3432">
            <w:pPr>
              <w:spacing w:after="200" w:line="276" w:lineRule="auto"/>
            </w:pPr>
            <w:r w:rsidRPr="002A3432">
              <w:t>Missing CustomerID</w:t>
            </w:r>
          </w:p>
        </w:tc>
        <w:tc>
          <w:tcPr>
            <w:tcW w:w="0" w:type="auto"/>
            <w:hideMark/>
          </w:tcPr>
          <w:p w14:paraId="4F33BFC0" w14:textId="77777777" w:rsidR="002A3432" w:rsidRPr="002A3432" w:rsidRDefault="002A3432" w:rsidP="002A3432">
            <w:pPr>
              <w:spacing w:after="200" w:line="276" w:lineRule="auto"/>
            </w:pPr>
            <w:r w:rsidRPr="002A3432">
              <w:t>Customers cannot be tracked</w:t>
            </w:r>
          </w:p>
        </w:tc>
        <w:tc>
          <w:tcPr>
            <w:tcW w:w="0" w:type="auto"/>
            <w:hideMark/>
          </w:tcPr>
          <w:p w14:paraId="0F4FFC73" w14:textId="77777777" w:rsidR="002A3432" w:rsidRPr="002A3432" w:rsidRDefault="002A3432" w:rsidP="002A3432">
            <w:pPr>
              <w:spacing w:after="200" w:line="276" w:lineRule="auto"/>
            </w:pPr>
            <w:r w:rsidRPr="002A3432">
              <w:t>Improve customer registration</w:t>
            </w:r>
          </w:p>
        </w:tc>
        <w:tc>
          <w:tcPr>
            <w:tcW w:w="0" w:type="auto"/>
            <w:hideMark/>
          </w:tcPr>
          <w:p w14:paraId="0A947723" w14:textId="77777777" w:rsidR="002A3432" w:rsidRPr="002A3432" w:rsidRDefault="002A3432" w:rsidP="002A3432">
            <w:pPr>
              <w:spacing w:after="200" w:line="276" w:lineRule="auto"/>
            </w:pPr>
            <w:r w:rsidRPr="002A3432">
              <w:t>Better customer analysis</w:t>
            </w:r>
          </w:p>
        </w:tc>
      </w:tr>
      <w:tr w:rsidR="002A3432" w:rsidRPr="002A3432" w14:paraId="4265F93F" w14:textId="77777777" w:rsidTr="00625D67">
        <w:tc>
          <w:tcPr>
            <w:tcW w:w="0" w:type="auto"/>
            <w:hideMark/>
          </w:tcPr>
          <w:p w14:paraId="4CC68FEC" w14:textId="77777777" w:rsidR="002A3432" w:rsidRPr="002A3432" w:rsidRDefault="002A3432" w:rsidP="002A3432">
            <w:pPr>
              <w:spacing w:after="200" w:line="276" w:lineRule="auto"/>
            </w:pPr>
            <w:r w:rsidRPr="002A3432">
              <w:t>Extreme values</w:t>
            </w:r>
          </w:p>
        </w:tc>
        <w:tc>
          <w:tcPr>
            <w:tcW w:w="0" w:type="auto"/>
            <w:hideMark/>
          </w:tcPr>
          <w:p w14:paraId="788C30DD" w14:textId="77777777" w:rsidR="002A3432" w:rsidRPr="002A3432" w:rsidRDefault="002A3432" w:rsidP="002A3432">
            <w:pPr>
              <w:spacing w:after="200" w:line="276" w:lineRule="auto"/>
            </w:pPr>
            <w:r w:rsidRPr="002A3432">
              <w:t>₹5,00,000 corporate order</w:t>
            </w:r>
          </w:p>
        </w:tc>
        <w:tc>
          <w:tcPr>
            <w:tcW w:w="0" w:type="auto"/>
            <w:hideMark/>
          </w:tcPr>
          <w:p w14:paraId="353B9036" w14:textId="77777777" w:rsidR="002A3432" w:rsidRPr="002A3432" w:rsidRDefault="002A3432" w:rsidP="002A3432">
            <w:pPr>
              <w:spacing w:after="200" w:line="276" w:lineRule="auto"/>
            </w:pPr>
            <w:r w:rsidRPr="002A3432">
              <w:t>Separate customer groups</w:t>
            </w:r>
          </w:p>
        </w:tc>
        <w:tc>
          <w:tcPr>
            <w:tcW w:w="0" w:type="auto"/>
            <w:hideMark/>
          </w:tcPr>
          <w:p w14:paraId="49184042" w14:textId="77777777" w:rsidR="002A3432" w:rsidRPr="002A3432" w:rsidRDefault="002A3432" w:rsidP="002A3432">
            <w:pPr>
              <w:spacing w:after="200" w:line="276" w:lineRule="auto"/>
            </w:pPr>
            <w:r w:rsidRPr="002A3432">
              <w:t>More accurate insights</w:t>
            </w:r>
          </w:p>
        </w:tc>
      </w:tr>
      <w:tr w:rsidR="002A3432" w:rsidRPr="002A3432" w14:paraId="10E05A13" w14:textId="77777777" w:rsidTr="00625D67">
        <w:tc>
          <w:tcPr>
            <w:tcW w:w="0" w:type="auto"/>
            <w:hideMark/>
          </w:tcPr>
          <w:p w14:paraId="5D17B47C" w14:textId="77777777" w:rsidR="002A3432" w:rsidRPr="002A3432" w:rsidRDefault="002A3432" w:rsidP="002A3432">
            <w:pPr>
              <w:spacing w:after="200" w:line="276" w:lineRule="auto"/>
            </w:pPr>
            <w:r w:rsidRPr="002A3432">
              <w:t>Seasonal sales</w:t>
            </w:r>
          </w:p>
        </w:tc>
        <w:tc>
          <w:tcPr>
            <w:tcW w:w="0" w:type="auto"/>
            <w:hideMark/>
          </w:tcPr>
          <w:p w14:paraId="7173E7A3" w14:textId="77777777" w:rsidR="002A3432" w:rsidRPr="002A3432" w:rsidRDefault="002A3432" w:rsidP="002A3432">
            <w:pPr>
              <w:spacing w:after="200" w:line="276" w:lineRule="auto"/>
            </w:pPr>
            <w:r w:rsidRPr="002A3432">
              <w:t>Higher festival sales</w:t>
            </w:r>
          </w:p>
        </w:tc>
        <w:tc>
          <w:tcPr>
            <w:tcW w:w="0" w:type="auto"/>
            <w:hideMark/>
          </w:tcPr>
          <w:p w14:paraId="068A5C51" w14:textId="77777777" w:rsidR="002A3432" w:rsidRPr="002A3432" w:rsidRDefault="002A3432" w:rsidP="002A3432">
            <w:pPr>
              <w:spacing w:after="200" w:line="276" w:lineRule="auto"/>
            </w:pPr>
            <w:r w:rsidRPr="002A3432">
              <w:t>Prepare inventory</w:t>
            </w:r>
          </w:p>
        </w:tc>
        <w:tc>
          <w:tcPr>
            <w:tcW w:w="0" w:type="auto"/>
            <w:hideMark/>
          </w:tcPr>
          <w:p w14:paraId="05044BE6" w14:textId="77777777" w:rsidR="002A3432" w:rsidRPr="002A3432" w:rsidRDefault="002A3432" w:rsidP="002A3432">
            <w:pPr>
              <w:spacing w:after="200" w:line="276" w:lineRule="auto"/>
            </w:pPr>
            <w:r w:rsidRPr="002A3432">
              <w:t>Reduced stock shortages</w:t>
            </w:r>
          </w:p>
        </w:tc>
      </w:tr>
      <w:tr w:rsidR="002A3432" w:rsidRPr="002A3432" w14:paraId="27565357" w14:textId="77777777" w:rsidTr="00625D67">
        <w:tc>
          <w:tcPr>
            <w:tcW w:w="0" w:type="auto"/>
            <w:hideMark/>
          </w:tcPr>
          <w:p w14:paraId="09EC4221" w14:textId="77777777" w:rsidR="002A3432" w:rsidRPr="002A3432" w:rsidRDefault="002A3432" w:rsidP="002A3432">
            <w:pPr>
              <w:spacing w:after="200" w:line="276" w:lineRule="auto"/>
            </w:pPr>
            <w:r w:rsidRPr="002A3432">
              <w:t>Repeat customers</w:t>
            </w:r>
          </w:p>
        </w:tc>
        <w:tc>
          <w:tcPr>
            <w:tcW w:w="0" w:type="auto"/>
            <w:hideMark/>
          </w:tcPr>
          <w:p w14:paraId="47B19A72" w14:textId="77777777" w:rsidR="002A3432" w:rsidRPr="002A3432" w:rsidRDefault="002A3432" w:rsidP="002A3432">
            <w:pPr>
              <w:spacing w:after="200" w:line="276" w:lineRule="auto"/>
            </w:pPr>
            <w:r w:rsidRPr="002A3432">
              <w:t>Regular purchases over time</w:t>
            </w:r>
          </w:p>
        </w:tc>
        <w:tc>
          <w:tcPr>
            <w:tcW w:w="0" w:type="auto"/>
            <w:hideMark/>
          </w:tcPr>
          <w:p w14:paraId="037ED292" w14:textId="77777777" w:rsidR="002A3432" w:rsidRPr="002A3432" w:rsidRDefault="002A3432" w:rsidP="002A3432">
            <w:pPr>
              <w:spacing w:after="200" w:line="276" w:lineRule="auto"/>
            </w:pPr>
            <w:r w:rsidRPr="002A3432">
              <w:t>Loyalty programs</w:t>
            </w:r>
          </w:p>
        </w:tc>
        <w:tc>
          <w:tcPr>
            <w:tcW w:w="0" w:type="auto"/>
            <w:hideMark/>
          </w:tcPr>
          <w:p w14:paraId="3360E5A2" w14:textId="77777777" w:rsidR="002A3432" w:rsidRPr="002A3432" w:rsidRDefault="002A3432" w:rsidP="002A3432">
            <w:pPr>
              <w:spacing w:after="200" w:line="276" w:lineRule="auto"/>
            </w:pPr>
            <w:r w:rsidRPr="002A3432">
              <w:t>Higher retention</w:t>
            </w:r>
          </w:p>
        </w:tc>
      </w:tr>
      <w:tr w:rsidR="002A3432" w:rsidRPr="002A3432" w14:paraId="5C5B51E2" w14:textId="77777777" w:rsidTr="00625D67">
        <w:tc>
          <w:tcPr>
            <w:tcW w:w="0" w:type="auto"/>
            <w:hideMark/>
          </w:tcPr>
          <w:p w14:paraId="35C80221" w14:textId="77777777" w:rsidR="002A3432" w:rsidRPr="002A3432" w:rsidRDefault="002A3432" w:rsidP="002A3432">
            <w:pPr>
              <w:spacing w:after="200" w:line="276" w:lineRule="auto"/>
            </w:pPr>
            <w:r w:rsidRPr="002A3432">
              <w:t>High return rate</w:t>
            </w:r>
          </w:p>
        </w:tc>
        <w:tc>
          <w:tcPr>
            <w:tcW w:w="0" w:type="auto"/>
            <w:hideMark/>
          </w:tcPr>
          <w:p w14:paraId="55067771" w14:textId="77777777" w:rsidR="002A3432" w:rsidRPr="002A3432" w:rsidRDefault="002A3432" w:rsidP="002A3432">
            <w:pPr>
              <w:spacing w:after="200" w:line="276" w:lineRule="auto"/>
            </w:pPr>
            <w:r w:rsidRPr="002A3432">
              <w:t>Product B has 25% returns</w:t>
            </w:r>
          </w:p>
        </w:tc>
        <w:tc>
          <w:tcPr>
            <w:tcW w:w="0" w:type="auto"/>
            <w:hideMark/>
          </w:tcPr>
          <w:p w14:paraId="74210084" w14:textId="77777777" w:rsidR="002A3432" w:rsidRPr="002A3432" w:rsidRDefault="002A3432" w:rsidP="002A3432">
            <w:pPr>
              <w:spacing w:after="200" w:line="276" w:lineRule="auto"/>
            </w:pPr>
            <w:r w:rsidRPr="002A3432">
              <w:t>Investigate product quality</w:t>
            </w:r>
          </w:p>
        </w:tc>
        <w:tc>
          <w:tcPr>
            <w:tcW w:w="0" w:type="auto"/>
            <w:hideMark/>
          </w:tcPr>
          <w:p w14:paraId="311DB952" w14:textId="77777777" w:rsidR="002A3432" w:rsidRPr="002A3432" w:rsidRDefault="002A3432" w:rsidP="002A3432">
            <w:pPr>
              <w:spacing w:after="200" w:line="276" w:lineRule="auto"/>
            </w:pPr>
            <w:r w:rsidRPr="002A3432">
              <w:t>Reduced returns</w:t>
            </w:r>
          </w:p>
        </w:tc>
      </w:tr>
      <w:tr w:rsidR="002A3432" w:rsidRPr="002A3432" w14:paraId="1D7DB88E" w14:textId="77777777" w:rsidTr="00625D67">
        <w:tc>
          <w:tcPr>
            <w:tcW w:w="0" w:type="auto"/>
            <w:hideMark/>
          </w:tcPr>
          <w:p w14:paraId="366135CD" w14:textId="77777777" w:rsidR="002A3432" w:rsidRPr="002A3432" w:rsidRDefault="002A3432" w:rsidP="002A3432">
            <w:pPr>
              <w:spacing w:after="200" w:line="276" w:lineRule="auto"/>
            </w:pPr>
            <w:r w:rsidRPr="002A3432">
              <w:t>Imbalanced data</w:t>
            </w:r>
          </w:p>
        </w:tc>
        <w:tc>
          <w:tcPr>
            <w:tcW w:w="0" w:type="auto"/>
            <w:hideMark/>
          </w:tcPr>
          <w:p w14:paraId="4A59C620" w14:textId="77777777" w:rsidR="002A3432" w:rsidRPr="002A3432" w:rsidRDefault="002A3432" w:rsidP="002A3432">
            <w:pPr>
              <w:spacing w:after="200" w:line="276" w:lineRule="auto"/>
            </w:pPr>
            <w:r w:rsidRPr="002A3432">
              <w:t>95% accuracy but missed minority cases</w:t>
            </w:r>
          </w:p>
        </w:tc>
        <w:tc>
          <w:tcPr>
            <w:tcW w:w="0" w:type="auto"/>
            <w:hideMark/>
          </w:tcPr>
          <w:p w14:paraId="71128C7E" w14:textId="77777777" w:rsidR="002A3432" w:rsidRPr="002A3432" w:rsidRDefault="002A3432" w:rsidP="002A3432">
            <w:pPr>
              <w:spacing w:after="200" w:line="276" w:lineRule="auto"/>
            </w:pPr>
            <w:r w:rsidRPr="002A3432">
              <w:t>Use F1 and recall</w:t>
            </w:r>
          </w:p>
        </w:tc>
        <w:tc>
          <w:tcPr>
            <w:tcW w:w="0" w:type="auto"/>
            <w:hideMark/>
          </w:tcPr>
          <w:p w14:paraId="6FA4B9ED" w14:textId="77777777" w:rsidR="002A3432" w:rsidRPr="002A3432" w:rsidRDefault="002A3432" w:rsidP="002A3432">
            <w:pPr>
              <w:spacing w:after="200" w:line="276" w:lineRule="auto"/>
            </w:pPr>
            <w:r w:rsidRPr="002A3432">
              <w:t>Better model evaluation</w:t>
            </w:r>
          </w:p>
        </w:tc>
      </w:tr>
      <w:tr w:rsidR="002A3432" w:rsidRPr="002A3432" w14:paraId="30CD4798" w14:textId="77777777" w:rsidTr="00625D67">
        <w:tc>
          <w:tcPr>
            <w:tcW w:w="0" w:type="auto"/>
            <w:hideMark/>
          </w:tcPr>
          <w:p w14:paraId="7B1DD202" w14:textId="77777777" w:rsidR="002A3432" w:rsidRPr="002A3432" w:rsidRDefault="002A3432" w:rsidP="002A3432">
            <w:pPr>
              <w:spacing w:after="200" w:line="276" w:lineRule="auto"/>
            </w:pPr>
            <w:r w:rsidRPr="002A3432">
              <w:t>Inventory imbalance</w:t>
            </w:r>
          </w:p>
        </w:tc>
        <w:tc>
          <w:tcPr>
            <w:tcW w:w="0" w:type="auto"/>
            <w:hideMark/>
          </w:tcPr>
          <w:p w14:paraId="420EA04C" w14:textId="77777777" w:rsidR="002A3432" w:rsidRPr="002A3432" w:rsidRDefault="002A3432" w:rsidP="002A3432">
            <w:pPr>
              <w:spacing w:after="200" w:line="276" w:lineRule="auto"/>
            </w:pPr>
            <w:r w:rsidRPr="002A3432">
              <w:t>High-demand product out of stock</w:t>
            </w:r>
          </w:p>
        </w:tc>
        <w:tc>
          <w:tcPr>
            <w:tcW w:w="0" w:type="auto"/>
            <w:hideMark/>
          </w:tcPr>
          <w:p w14:paraId="462849F8" w14:textId="77777777" w:rsidR="002A3432" w:rsidRPr="002A3432" w:rsidRDefault="002A3432" w:rsidP="002A3432">
            <w:pPr>
              <w:spacing w:after="200" w:line="276" w:lineRule="auto"/>
            </w:pPr>
            <w:r w:rsidRPr="002A3432">
              <w:t>Improve forecasting</w:t>
            </w:r>
          </w:p>
        </w:tc>
        <w:tc>
          <w:tcPr>
            <w:tcW w:w="0" w:type="auto"/>
            <w:hideMark/>
          </w:tcPr>
          <w:p w14:paraId="12AA7814" w14:textId="77777777" w:rsidR="002A3432" w:rsidRPr="002A3432" w:rsidRDefault="002A3432" w:rsidP="002A3432">
            <w:pPr>
              <w:spacing w:after="200" w:line="276" w:lineRule="auto"/>
            </w:pPr>
            <w:r w:rsidRPr="002A3432">
              <w:t>Reduced lost sales</w:t>
            </w:r>
          </w:p>
        </w:tc>
      </w:tr>
      <w:tr w:rsidR="002A3432" w:rsidRPr="002A3432" w14:paraId="78AAB4D4" w14:textId="77777777" w:rsidTr="00625D67">
        <w:tc>
          <w:tcPr>
            <w:tcW w:w="0" w:type="auto"/>
            <w:hideMark/>
          </w:tcPr>
          <w:p w14:paraId="4E407220" w14:textId="77777777" w:rsidR="002A3432" w:rsidRPr="002A3432" w:rsidRDefault="002A3432" w:rsidP="002A3432">
            <w:pPr>
              <w:spacing w:after="200" w:line="276" w:lineRule="auto"/>
            </w:pPr>
            <w:r w:rsidRPr="002A3432">
              <w:t>Automation</w:t>
            </w:r>
          </w:p>
        </w:tc>
        <w:tc>
          <w:tcPr>
            <w:tcW w:w="0" w:type="auto"/>
            <w:hideMark/>
          </w:tcPr>
          <w:p w14:paraId="196722A6" w14:textId="77777777" w:rsidR="002A3432" w:rsidRPr="002A3432" w:rsidRDefault="002A3432" w:rsidP="002A3432">
            <w:pPr>
              <w:spacing w:after="200" w:line="276" w:lineRule="auto"/>
            </w:pPr>
            <w:r w:rsidRPr="002A3432">
              <w:t>Manual weekly data cleaning</w:t>
            </w:r>
          </w:p>
        </w:tc>
        <w:tc>
          <w:tcPr>
            <w:tcW w:w="0" w:type="auto"/>
            <w:hideMark/>
          </w:tcPr>
          <w:p w14:paraId="24A8F8CC" w14:textId="77777777" w:rsidR="002A3432" w:rsidRPr="002A3432" w:rsidRDefault="002A3432" w:rsidP="002A3432">
            <w:pPr>
              <w:spacing w:after="200" w:line="276" w:lineRule="auto"/>
            </w:pPr>
            <w:r w:rsidRPr="002A3432">
              <w:t>Automate with Python</w:t>
            </w:r>
          </w:p>
        </w:tc>
        <w:tc>
          <w:tcPr>
            <w:tcW w:w="0" w:type="auto"/>
            <w:hideMark/>
          </w:tcPr>
          <w:p w14:paraId="015D7052" w14:textId="77777777" w:rsidR="002A3432" w:rsidRPr="002A3432" w:rsidRDefault="002A3432" w:rsidP="002A3432">
            <w:pPr>
              <w:spacing w:after="200" w:line="276" w:lineRule="auto"/>
            </w:pPr>
            <w:r w:rsidRPr="002A3432">
              <w:t>Faster analysis</w:t>
            </w:r>
          </w:p>
        </w:tc>
      </w:tr>
    </w:tbl>
    <w:p w14:paraId="10981CB0" w14:textId="54A042EA" w:rsidR="00637288" w:rsidRDefault="00000000">
      <w:pPr>
        <w:pStyle w:val="Heading1"/>
      </w:pPr>
      <w:r>
        <w:t>1</w:t>
      </w:r>
      <w:r w:rsidR="00625D67">
        <w:t>6</w:t>
      </w:r>
      <w:r>
        <w:t>. Continuous Improvement Strategy</w:t>
      </w:r>
    </w:p>
    <w:p w14:paraId="3691524C" w14:textId="77777777" w:rsidR="00637288" w:rsidRDefault="00000000">
      <w:r>
        <w:t>Analytics should operate as a continuous cycle: Collect Data → Validate Data → Analyze → Evaluate Performance → Generate Insights → Implement Improvements → Monitor Results → Repeat.</w:t>
      </w:r>
    </w:p>
    <w:p w14:paraId="000EF698" w14:textId="77777777" w:rsidR="00637288" w:rsidRDefault="00000000">
      <w:r>
        <w:t>This approach allows the project to adapt as new data, business conditions, and performance results become available.</w:t>
      </w:r>
    </w:p>
    <w:p w14:paraId="5916D58C" w14:textId="1841119F" w:rsidR="00637288" w:rsidRDefault="00000000">
      <w:pPr>
        <w:pStyle w:val="Heading1"/>
      </w:pPr>
      <w:r>
        <w:t>1</w:t>
      </w:r>
      <w:r w:rsidR="00625D67">
        <w:t>7</w:t>
      </w:r>
      <w:r>
        <w:t>. Challenges Encountered and Mitigation Strategies</w:t>
      </w:r>
    </w:p>
    <w:tbl>
      <w:tblPr>
        <w:tblStyle w:val="TableGrid"/>
        <w:tblW w:w="0" w:type="auto"/>
        <w:jc w:val="center"/>
        <w:tblLook w:val="04A0" w:firstRow="1" w:lastRow="0" w:firstColumn="1" w:lastColumn="0" w:noHBand="0" w:noVBand="1"/>
      </w:tblPr>
      <w:tblGrid>
        <w:gridCol w:w="3308"/>
        <w:gridCol w:w="3308"/>
        <w:gridCol w:w="3310"/>
      </w:tblGrid>
      <w:tr w:rsidR="00637288" w14:paraId="7C16C89E" w14:textId="77777777">
        <w:trPr>
          <w:jc w:val="center"/>
        </w:trPr>
        <w:tc>
          <w:tcPr>
            <w:tcW w:w="3312" w:type="dxa"/>
          </w:tcPr>
          <w:p w14:paraId="5C0B3BC5" w14:textId="77777777" w:rsidR="00637288" w:rsidRDefault="00000000">
            <w:r>
              <w:t>Challenge</w:t>
            </w:r>
          </w:p>
        </w:tc>
        <w:tc>
          <w:tcPr>
            <w:tcW w:w="3312" w:type="dxa"/>
          </w:tcPr>
          <w:p w14:paraId="3600C8DD" w14:textId="77777777" w:rsidR="00637288" w:rsidRDefault="00000000">
            <w:r>
              <w:t>Potential Impact</w:t>
            </w:r>
          </w:p>
        </w:tc>
        <w:tc>
          <w:tcPr>
            <w:tcW w:w="3312" w:type="dxa"/>
          </w:tcPr>
          <w:p w14:paraId="57268706" w14:textId="77777777" w:rsidR="00637288" w:rsidRDefault="00000000">
            <w:r>
              <w:t>Mitigation Strategy</w:t>
            </w:r>
          </w:p>
        </w:tc>
      </w:tr>
      <w:tr w:rsidR="00637288" w14:paraId="7E30F8C0" w14:textId="77777777">
        <w:trPr>
          <w:jc w:val="center"/>
        </w:trPr>
        <w:tc>
          <w:tcPr>
            <w:tcW w:w="3312" w:type="dxa"/>
          </w:tcPr>
          <w:p w14:paraId="111B54A1" w14:textId="77777777" w:rsidR="00637288" w:rsidRDefault="00000000">
            <w:r>
              <w:t>Missing values</w:t>
            </w:r>
          </w:p>
        </w:tc>
        <w:tc>
          <w:tcPr>
            <w:tcW w:w="3312" w:type="dxa"/>
          </w:tcPr>
          <w:p w14:paraId="608A6872" w14:textId="77777777" w:rsidR="00637288" w:rsidRDefault="00000000">
            <w:r>
              <w:t>Incomplete analysis</w:t>
            </w:r>
          </w:p>
        </w:tc>
        <w:tc>
          <w:tcPr>
            <w:tcW w:w="3312" w:type="dxa"/>
          </w:tcPr>
          <w:p w14:paraId="38D5D3F4" w14:textId="77777777" w:rsidR="00637288" w:rsidRDefault="00000000">
            <w:r>
              <w:t>Identify and appropriately handle missing data</w:t>
            </w:r>
          </w:p>
        </w:tc>
      </w:tr>
      <w:tr w:rsidR="00637288" w14:paraId="4DF6717F" w14:textId="77777777">
        <w:trPr>
          <w:jc w:val="center"/>
        </w:trPr>
        <w:tc>
          <w:tcPr>
            <w:tcW w:w="3312" w:type="dxa"/>
          </w:tcPr>
          <w:p w14:paraId="37C3D809" w14:textId="77777777" w:rsidR="00637288" w:rsidRDefault="00000000">
            <w:r>
              <w:t>Negative Quantity</w:t>
            </w:r>
          </w:p>
        </w:tc>
        <w:tc>
          <w:tcPr>
            <w:tcW w:w="3312" w:type="dxa"/>
          </w:tcPr>
          <w:p w14:paraId="6F439587" w14:textId="77777777" w:rsidR="00637288" w:rsidRDefault="00000000">
            <w:r>
              <w:t>Incorrect sales calculations</w:t>
            </w:r>
          </w:p>
        </w:tc>
        <w:tc>
          <w:tcPr>
            <w:tcW w:w="3312" w:type="dxa"/>
          </w:tcPr>
          <w:p w14:paraId="0ECC4818" w14:textId="77777777" w:rsidR="00637288" w:rsidRDefault="00000000">
            <w:r>
              <w:t>Separate returns/cancellations from valid sales</w:t>
            </w:r>
          </w:p>
        </w:tc>
      </w:tr>
      <w:tr w:rsidR="00637288" w14:paraId="4FEB173D" w14:textId="77777777">
        <w:trPr>
          <w:jc w:val="center"/>
        </w:trPr>
        <w:tc>
          <w:tcPr>
            <w:tcW w:w="3312" w:type="dxa"/>
          </w:tcPr>
          <w:p w14:paraId="026CF87F" w14:textId="77777777" w:rsidR="00637288" w:rsidRDefault="00000000">
            <w:r>
              <w:t>Cancelled invoices</w:t>
            </w:r>
          </w:p>
        </w:tc>
        <w:tc>
          <w:tcPr>
            <w:tcW w:w="3312" w:type="dxa"/>
          </w:tcPr>
          <w:p w14:paraId="2985CE12" w14:textId="77777777" w:rsidR="00637288" w:rsidRDefault="00000000">
            <w:r>
              <w:t>Distorted revenue figures</w:t>
            </w:r>
          </w:p>
        </w:tc>
        <w:tc>
          <w:tcPr>
            <w:tcW w:w="3312" w:type="dxa"/>
          </w:tcPr>
          <w:p w14:paraId="0D3F4948" w14:textId="77777777" w:rsidR="00637288" w:rsidRDefault="00000000">
            <w:r>
              <w:t>Identify and analyze separately</w:t>
            </w:r>
          </w:p>
        </w:tc>
      </w:tr>
      <w:tr w:rsidR="00637288" w14:paraId="6147FD6D" w14:textId="77777777">
        <w:trPr>
          <w:jc w:val="center"/>
        </w:trPr>
        <w:tc>
          <w:tcPr>
            <w:tcW w:w="3312" w:type="dxa"/>
          </w:tcPr>
          <w:p w14:paraId="08E74EF6" w14:textId="77777777" w:rsidR="00637288" w:rsidRDefault="00000000">
            <w:r>
              <w:t>Missing CustomerID</w:t>
            </w:r>
          </w:p>
        </w:tc>
        <w:tc>
          <w:tcPr>
            <w:tcW w:w="3312" w:type="dxa"/>
          </w:tcPr>
          <w:p w14:paraId="2CCCF801" w14:textId="77777777" w:rsidR="00637288" w:rsidRDefault="00000000">
            <w:r>
              <w:t>Limited customer analysis</w:t>
            </w:r>
          </w:p>
        </w:tc>
        <w:tc>
          <w:tcPr>
            <w:tcW w:w="3312" w:type="dxa"/>
          </w:tcPr>
          <w:p w14:paraId="4E530086" w14:textId="77777777" w:rsidR="00637288" w:rsidRDefault="00000000">
            <w:r>
              <w:t>Use only reliable customer records for customer-level analysis</w:t>
            </w:r>
          </w:p>
        </w:tc>
      </w:tr>
      <w:tr w:rsidR="00637288" w14:paraId="2F2CF6B6" w14:textId="77777777">
        <w:trPr>
          <w:jc w:val="center"/>
        </w:trPr>
        <w:tc>
          <w:tcPr>
            <w:tcW w:w="3312" w:type="dxa"/>
          </w:tcPr>
          <w:p w14:paraId="21D23C41" w14:textId="77777777" w:rsidR="00637288" w:rsidRDefault="00000000">
            <w:r>
              <w:t>Outliers</w:t>
            </w:r>
          </w:p>
        </w:tc>
        <w:tc>
          <w:tcPr>
            <w:tcW w:w="3312" w:type="dxa"/>
          </w:tcPr>
          <w:p w14:paraId="195E548B" w14:textId="77777777" w:rsidR="00637288" w:rsidRDefault="00000000">
            <w:r>
              <w:t>Distorted statistics</w:t>
            </w:r>
          </w:p>
        </w:tc>
        <w:tc>
          <w:tcPr>
            <w:tcW w:w="3312" w:type="dxa"/>
          </w:tcPr>
          <w:p w14:paraId="52DE248C" w14:textId="77777777" w:rsidR="00637288" w:rsidRDefault="00000000">
            <w:r>
              <w:t>Use IQR, descriptive statistics and visual inspection</w:t>
            </w:r>
          </w:p>
        </w:tc>
      </w:tr>
      <w:tr w:rsidR="00637288" w14:paraId="44FB9FD6" w14:textId="77777777">
        <w:trPr>
          <w:jc w:val="center"/>
        </w:trPr>
        <w:tc>
          <w:tcPr>
            <w:tcW w:w="3312" w:type="dxa"/>
          </w:tcPr>
          <w:p w14:paraId="6B017483" w14:textId="77777777" w:rsidR="00637288" w:rsidRDefault="00000000">
            <w:r>
              <w:t>Imbalanced data</w:t>
            </w:r>
          </w:p>
        </w:tc>
        <w:tc>
          <w:tcPr>
            <w:tcW w:w="3312" w:type="dxa"/>
          </w:tcPr>
          <w:p w14:paraId="31DFC1F9" w14:textId="77777777" w:rsidR="00637288" w:rsidRDefault="00000000">
            <w:r>
              <w:t>Misleading accuracy</w:t>
            </w:r>
          </w:p>
        </w:tc>
        <w:tc>
          <w:tcPr>
            <w:tcW w:w="3312" w:type="dxa"/>
          </w:tcPr>
          <w:p w14:paraId="70213503" w14:textId="77777777" w:rsidR="00637288" w:rsidRDefault="00000000">
            <w:r>
              <w:t>Use stratification, recall and F1-score</w:t>
            </w:r>
          </w:p>
        </w:tc>
      </w:tr>
      <w:tr w:rsidR="00637288" w14:paraId="634FA199" w14:textId="77777777">
        <w:trPr>
          <w:jc w:val="center"/>
        </w:trPr>
        <w:tc>
          <w:tcPr>
            <w:tcW w:w="3312" w:type="dxa"/>
          </w:tcPr>
          <w:p w14:paraId="042FB661" w14:textId="77777777" w:rsidR="00637288" w:rsidRDefault="00000000">
            <w:r>
              <w:t>Overfitting</w:t>
            </w:r>
          </w:p>
        </w:tc>
        <w:tc>
          <w:tcPr>
            <w:tcW w:w="3312" w:type="dxa"/>
          </w:tcPr>
          <w:p w14:paraId="35744E5A" w14:textId="77777777" w:rsidR="00637288" w:rsidRDefault="00000000">
            <w:r>
              <w:t>Poor performance on new data</w:t>
            </w:r>
          </w:p>
        </w:tc>
        <w:tc>
          <w:tcPr>
            <w:tcW w:w="3312" w:type="dxa"/>
          </w:tcPr>
          <w:p w14:paraId="49EEA57E" w14:textId="77777777" w:rsidR="00637288" w:rsidRDefault="00000000">
            <w:r>
              <w:t>Use cross-validation and separate test data</w:t>
            </w:r>
          </w:p>
        </w:tc>
      </w:tr>
      <w:tr w:rsidR="00637288" w14:paraId="0E97C623" w14:textId="77777777">
        <w:trPr>
          <w:jc w:val="center"/>
        </w:trPr>
        <w:tc>
          <w:tcPr>
            <w:tcW w:w="3312" w:type="dxa"/>
          </w:tcPr>
          <w:p w14:paraId="00F747B9" w14:textId="77777777" w:rsidR="00637288" w:rsidRDefault="00000000">
            <w:r>
              <w:t>Complex models</w:t>
            </w:r>
          </w:p>
        </w:tc>
        <w:tc>
          <w:tcPr>
            <w:tcW w:w="3312" w:type="dxa"/>
          </w:tcPr>
          <w:p w14:paraId="29872F38" w14:textId="77777777" w:rsidR="00637288" w:rsidRDefault="00000000">
            <w:r>
              <w:t>Low interpretability</w:t>
            </w:r>
          </w:p>
        </w:tc>
        <w:tc>
          <w:tcPr>
            <w:tcW w:w="3312" w:type="dxa"/>
          </w:tcPr>
          <w:p w14:paraId="422B34DC" w14:textId="77777777" w:rsidR="00637288" w:rsidRDefault="00000000">
            <w:r>
              <w:t>Compare with simpler baseline models</w:t>
            </w:r>
          </w:p>
        </w:tc>
      </w:tr>
    </w:tbl>
    <w:p w14:paraId="6F98DF37" w14:textId="77777777" w:rsidR="00637288" w:rsidRDefault="00000000">
      <w:pPr>
        <w:jc w:val="center"/>
      </w:pPr>
      <w:r>
        <w:rPr>
          <w:i/>
        </w:rPr>
        <w:t>Table 5: Challenges and Mitigation Strategies</w:t>
      </w:r>
    </w:p>
    <w:p w14:paraId="56B82B27" w14:textId="267000B0" w:rsidR="00637288" w:rsidRDefault="00000000">
      <w:pPr>
        <w:pStyle w:val="Heading1"/>
      </w:pPr>
      <w:r>
        <w:t>1</w:t>
      </w:r>
      <w:r w:rsidR="00625D67">
        <w:t>8</w:t>
      </w:r>
      <w:r>
        <w:t>. Expected Impact of Optimization</w:t>
      </w:r>
    </w:p>
    <w:p w14:paraId="725C5FD7" w14:textId="77777777" w:rsidR="00637288" w:rsidRDefault="00000000">
      <w:pPr>
        <w:pStyle w:val="ListBullet"/>
      </w:pPr>
      <w:r>
        <w:t>Improved data reliability through automated validation.</w:t>
      </w:r>
    </w:p>
    <w:p w14:paraId="5CD5B1CA" w14:textId="77777777" w:rsidR="00637288" w:rsidRDefault="00000000">
      <w:pPr>
        <w:pStyle w:val="ListBullet"/>
      </w:pPr>
      <w:r>
        <w:t>More accurate and reproducible analysis.</w:t>
      </w:r>
    </w:p>
    <w:p w14:paraId="0D1287CD" w14:textId="77777777" w:rsidR="00637288" w:rsidRDefault="00000000">
      <w:pPr>
        <w:pStyle w:val="ListBullet"/>
      </w:pPr>
      <w:r>
        <w:t>Better predictive performance through feature engineering and model tuning.</w:t>
      </w:r>
    </w:p>
    <w:p w14:paraId="1AF068CA" w14:textId="77777777" w:rsidR="00637288" w:rsidRDefault="00000000">
      <w:pPr>
        <w:pStyle w:val="ListBullet"/>
      </w:pPr>
      <w:r>
        <w:t>Faster analytics through automated workflows.</w:t>
      </w:r>
    </w:p>
    <w:p w14:paraId="13F0D265" w14:textId="77777777" w:rsidR="00637288" w:rsidRDefault="00000000">
      <w:pPr>
        <w:pStyle w:val="ListBullet"/>
      </w:pPr>
      <w:r>
        <w:t>Improved inventory and sales planning.</w:t>
      </w:r>
    </w:p>
    <w:p w14:paraId="18C42B56" w14:textId="77777777" w:rsidR="00637288" w:rsidRDefault="00000000">
      <w:pPr>
        <w:pStyle w:val="ListBullet"/>
      </w:pPr>
      <w:r>
        <w:t>More targeted customer and marketing decisions.</w:t>
      </w:r>
    </w:p>
    <w:p w14:paraId="38BF3006" w14:textId="77777777" w:rsidR="00637288" w:rsidRDefault="00000000">
      <w:pPr>
        <w:pStyle w:val="ListBullet"/>
      </w:pPr>
      <w:r>
        <w:t>Continuous improvement through regular monitoring.</w:t>
      </w:r>
    </w:p>
    <w:p w14:paraId="19A22F59" w14:textId="26FBCE0C" w:rsidR="00637288" w:rsidRDefault="00000000">
      <w:pPr>
        <w:pStyle w:val="Heading1"/>
      </w:pPr>
      <w:r>
        <w:t>1</w:t>
      </w:r>
      <w:r w:rsidR="00625D67">
        <w:t>9</w:t>
      </w:r>
      <w:r>
        <w:t>. Future Scope</w:t>
      </w:r>
    </w:p>
    <w:p w14:paraId="7DFF22A6" w14:textId="77777777" w:rsidR="00637288" w:rsidRDefault="00000000">
      <w:pPr>
        <w:pStyle w:val="ListBullet"/>
      </w:pPr>
      <w:r>
        <w:t>Real-time sales analytics.</w:t>
      </w:r>
    </w:p>
    <w:p w14:paraId="3FE138C9" w14:textId="77777777" w:rsidR="00637288" w:rsidRDefault="00000000">
      <w:pPr>
        <w:pStyle w:val="ListBullet"/>
      </w:pPr>
      <w:r>
        <w:t>Advanced demand forecasting.</w:t>
      </w:r>
    </w:p>
    <w:p w14:paraId="3E4C41E0" w14:textId="77777777" w:rsidR="00637288" w:rsidRDefault="00000000">
      <w:pPr>
        <w:pStyle w:val="ListBullet"/>
      </w:pPr>
      <w:r>
        <w:t>Customer segmentation and lifetime value analysis.</w:t>
      </w:r>
    </w:p>
    <w:p w14:paraId="0E87F376" w14:textId="77777777" w:rsidR="00637288" w:rsidRDefault="00000000">
      <w:pPr>
        <w:pStyle w:val="ListBullet"/>
      </w:pPr>
      <w:r>
        <w:t>Recommendation systems.</w:t>
      </w:r>
    </w:p>
    <w:p w14:paraId="1093BB7B" w14:textId="77777777" w:rsidR="00637288" w:rsidRDefault="00000000">
      <w:pPr>
        <w:pStyle w:val="ListBullet"/>
      </w:pPr>
      <w:r>
        <w:t>Automated reporting and dashboards.</w:t>
      </w:r>
    </w:p>
    <w:p w14:paraId="0E8C0759" w14:textId="77777777" w:rsidR="00637288" w:rsidRDefault="00000000">
      <w:pPr>
        <w:pStyle w:val="ListBullet"/>
      </w:pPr>
      <w:r>
        <w:t>Integration of additional datasets such as marketing, customer feedback, and inventory data.</w:t>
      </w:r>
    </w:p>
    <w:p w14:paraId="2D029482" w14:textId="432FFC7C" w:rsidR="00637288" w:rsidRDefault="00625D67">
      <w:pPr>
        <w:pStyle w:val="Heading1"/>
      </w:pPr>
      <w:r>
        <w:t>20</w:t>
      </w:r>
      <w:r w:rsidR="00000000">
        <w:t>. Week 5 Evaluation Timeline</w:t>
      </w:r>
    </w:p>
    <w:tbl>
      <w:tblPr>
        <w:tblStyle w:val="TableGrid"/>
        <w:tblW w:w="0" w:type="auto"/>
        <w:jc w:val="center"/>
        <w:tblLook w:val="04A0" w:firstRow="1" w:lastRow="0" w:firstColumn="1" w:lastColumn="0" w:noHBand="0" w:noVBand="1"/>
      </w:tblPr>
      <w:tblGrid>
        <w:gridCol w:w="3308"/>
        <w:gridCol w:w="3308"/>
        <w:gridCol w:w="3310"/>
      </w:tblGrid>
      <w:tr w:rsidR="00637288" w14:paraId="382BB738" w14:textId="77777777">
        <w:trPr>
          <w:jc w:val="center"/>
        </w:trPr>
        <w:tc>
          <w:tcPr>
            <w:tcW w:w="3312" w:type="dxa"/>
          </w:tcPr>
          <w:p w14:paraId="57081B63" w14:textId="77777777" w:rsidR="00637288" w:rsidRDefault="00000000">
            <w:r>
              <w:t>Day</w:t>
            </w:r>
          </w:p>
        </w:tc>
        <w:tc>
          <w:tcPr>
            <w:tcW w:w="3312" w:type="dxa"/>
          </w:tcPr>
          <w:p w14:paraId="6D0F8ED6" w14:textId="77777777" w:rsidR="00637288" w:rsidRDefault="00000000">
            <w:r>
              <w:t>Hours</w:t>
            </w:r>
          </w:p>
        </w:tc>
        <w:tc>
          <w:tcPr>
            <w:tcW w:w="3312" w:type="dxa"/>
          </w:tcPr>
          <w:p w14:paraId="08E79AD6" w14:textId="77777777" w:rsidR="00637288" w:rsidRDefault="00000000">
            <w:r>
              <w:t>Task</w:t>
            </w:r>
          </w:p>
        </w:tc>
      </w:tr>
      <w:tr w:rsidR="00637288" w14:paraId="55BC79CA" w14:textId="77777777">
        <w:trPr>
          <w:jc w:val="center"/>
        </w:trPr>
        <w:tc>
          <w:tcPr>
            <w:tcW w:w="3312" w:type="dxa"/>
          </w:tcPr>
          <w:p w14:paraId="0020B105" w14:textId="77777777" w:rsidR="00637288" w:rsidRDefault="00000000">
            <w:r>
              <w:t>Day 1</w:t>
            </w:r>
          </w:p>
        </w:tc>
        <w:tc>
          <w:tcPr>
            <w:tcW w:w="3312" w:type="dxa"/>
          </w:tcPr>
          <w:p w14:paraId="0133BFD9" w14:textId="77777777" w:rsidR="00637288" w:rsidRDefault="00000000">
            <w:r>
              <w:t>5</w:t>
            </w:r>
          </w:p>
        </w:tc>
        <w:tc>
          <w:tcPr>
            <w:tcW w:w="3312" w:type="dxa"/>
          </w:tcPr>
          <w:p w14:paraId="39538FB2" w14:textId="77777777" w:rsidR="00637288" w:rsidRDefault="00000000">
            <w:r>
              <w:t>Review Weeks 1–4 and define evaluation objectives</w:t>
            </w:r>
          </w:p>
        </w:tc>
      </w:tr>
      <w:tr w:rsidR="00637288" w14:paraId="5808EF38" w14:textId="77777777">
        <w:trPr>
          <w:jc w:val="center"/>
        </w:trPr>
        <w:tc>
          <w:tcPr>
            <w:tcW w:w="3312" w:type="dxa"/>
          </w:tcPr>
          <w:p w14:paraId="3A991C8A" w14:textId="77777777" w:rsidR="00637288" w:rsidRDefault="00000000">
            <w:r>
              <w:t>Day 2</w:t>
            </w:r>
          </w:p>
        </w:tc>
        <w:tc>
          <w:tcPr>
            <w:tcW w:w="3312" w:type="dxa"/>
          </w:tcPr>
          <w:p w14:paraId="1EE8B207" w14:textId="77777777" w:rsidR="00637288" w:rsidRDefault="00000000">
            <w:r>
              <w:t>5</w:t>
            </w:r>
          </w:p>
        </w:tc>
        <w:tc>
          <w:tcPr>
            <w:tcW w:w="3312" w:type="dxa"/>
          </w:tcPr>
          <w:p w14:paraId="60026C7D" w14:textId="77777777" w:rsidR="00637288" w:rsidRDefault="00000000">
            <w:r>
              <w:t>Define KPIs and performance metrics</w:t>
            </w:r>
          </w:p>
        </w:tc>
      </w:tr>
      <w:tr w:rsidR="00637288" w14:paraId="2F08678C" w14:textId="77777777">
        <w:trPr>
          <w:jc w:val="center"/>
        </w:trPr>
        <w:tc>
          <w:tcPr>
            <w:tcW w:w="3312" w:type="dxa"/>
          </w:tcPr>
          <w:p w14:paraId="69CE2230" w14:textId="77777777" w:rsidR="00637288" w:rsidRDefault="00000000">
            <w:r>
              <w:t>Day 3</w:t>
            </w:r>
          </w:p>
        </w:tc>
        <w:tc>
          <w:tcPr>
            <w:tcW w:w="3312" w:type="dxa"/>
          </w:tcPr>
          <w:p w14:paraId="24028C64" w14:textId="77777777" w:rsidR="00637288" w:rsidRDefault="00000000">
            <w:r>
              <w:t>5</w:t>
            </w:r>
          </w:p>
        </w:tc>
        <w:tc>
          <w:tcPr>
            <w:tcW w:w="3312" w:type="dxa"/>
          </w:tcPr>
          <w:p w14:paraId="10D0A2F6" w14:textId="77777777" w:rsidR="00637288" w:rsidRDefault="00000000">
            <w:r>
              <w:t>Conduct statistical analysis and evaluate data quality</w:t>
            </w:r>
          </w:p>
        </w:tc>
      </w:tr>
      <w:tr w:rsidR="00637288" w14:paraId="4C8E4CC0" w14:textId="77777777">
        <w:trPr>
          <w:jc w:val="center"/>
        </w:trPr>
        <w:tc>
          <w:tcPr>
            <w:tcW w:w="3312" w:type="dxa"/>
          </w:tcPr>
          <w:p w14:paraId="707937D4" w14:textId="77777777" w:rsidR="00637288" w:rsidRDefault="00000000">
            <w:r>
              <w:t>Day 4</w:t>
            </w:r>
          </w:p>
        </w:tc>
        <w:tc>
          <w:tcPr>
            <w:tcW w:w="3312" w:type="dxa"/>
          </w:tcPr>
          <w:p w14:paraId="755FB547" w14:textId="77777777" w:rsidR="00637288" w:rsidRDefault="00000000">
            <w:r>
              <w:t>5</w:t>
            </w:r>
          </w:p>
        </w:tc>
        <w:tc>
          <w:tcPr>
            <w:tcW w:w="3312" w:type="dxa"/>
          </w:tcPr>
          <w:p w14:paraId="73BA48F8" w14:textId="77777777" w:rsidR="00637288" w:rsidRDefault="00000000">
            <w:r>
              <w:t>Evaluate predictive analytics methodology and metrics</w:t>
            </w:r>
          </w:p>
        </w:tc>
      </w:tr>
      <w:tr w:rsidR="00637288" w14:paraId="0BF021A5" w14:textId="77777777">
        <w:trPr>
          <w:jc w:val="center"/>
        </w:trPr>
        <w:tc>
          <w:tcPr>
            <w:tcW w:w="3312" w:type="dxa"/>
          </w:tcPr>
          <w:p w14:paraId="0A2348EE" w14:textId="77777777" w:rsidR="00637288" w:rsidRDefault="00000000">
            <w:r>
              <w:t>Day 5</w:t>
            </w:r>
          </w:p>
        </w:tc>
        <w:tc>
          <w:tcPr>
            <w:tcW w:w="3312" w:type="dxa"/>
          </w:tcPr>
          <w:p w14:paraId="06B18A83" w14:textId="77777777" w:rsidR="00637288" w:rsidRDefault="00000000">
            <w:r>
              <w:t>5</w:t>
            </w:r>
          </w:p>
        </w:tc>
        <w:tc>
          <w:tcPr>
            <w:tcW w:w="3312" w:type="dxa"/>
          </w:tcPr>
          <w:p w14:paraId="641B71F8" w14:textId="77777777" w:rsidR="00637288" w:rsidRDefault="00000000">
            <w:r>
              <w:t>Perform critical analysis of strengths and limitations</w:t>
            </w:r>
          </w:p>
        </w:tc>
      </w:tr>
      <w:tr w:rsidR="00637288" w14:paraId="399DE61B" w14:textId="77777777">
        <w:trPr>
          <w:jc w:val="center"/>
        </w:trPr>
        <w:tc>
          <w:tcPr>
            <w:tcW w:w="3312" w:type="dxa"/>
          </w:tcPr>
          <w:p w14:paraId="164775A9" w14:textId="77777777" w:rsidR="00637288" w:rsidRDefault="00000000">
            <w:r>
              <w:t>Day 6</w:t>
            </w:r>
          </w:p>
        </w:tc>
        <w:tc>
          <w:tcPr>
            <w:tcW w:w="3312" w:type="dxa"/>
          </w:tcPr>
          <w:p w14:paraId="4E798925" w14:textId="77777777" w:rsidR="00637288" w:rsidRDefault="00000000">
            <w:r>
              <w:t>4</w:t>
            </w:r>
          </w:p>
        </w:tc>
        <w:tc>
          <w:tcPr>
            <w:tcW w:w="3312" w:type="dxa"/>
          </w:tcPr>
          <w:p w14:paraId="278F257D" w14:textId="77777777" w:rsidR="00637288" w:rsidRDefault="00000000">
            <w:r>
              <w:t>Develop optimization recommendations</w:t>
            </w:r>
          </w:p>
        </w:tc>
      </w:tr>
      <w:tr w:rsidR="00637288" w14:paraId="0B523FA7" w14:textId="77777777">
        <w:trPr>
          <w:jc w:val="center"/>
        </w:trPr>
        <w:tc>
          <w:tcPr>
            <w:tcW w:w="3312" w:type="dxa"/>
          </w:tcPr>
          <w:p w14:paraId="79916E66" w14:textId="77777777" w:rsidR="00637288" w:rsidRDefault="00000000">
            <w:r>
              <w:t>Day 7</w:t>
            </w:r>
          </w:p>
        </w:tc>
        <w:tc>
          <w:tcPr>
            <w:tcW w:w="3312" w:type="dxa"/>
          </w:tcPr>
          <w:p w14:paraId="5B454207" w14:textId="77777777" w:rsidR="00637288" w:rsidRDefault="00000000">
            <w:r>
              <w:t>4</w:t>
            </w:r>
          </w:p>
        </w:tc>
        <w:tc>
          <w:tcPr>
            <w:tcW w:w="3312" w:type="dxa"/>
          </w:tcPr>
          <w:p w14:paraId="0B02F3DE" w14:textId="77777777" w:rsidR="00637288" w:rsidRDefault="00000000">
            <w:r>
              <w:t>Finalize report, formatting and review</w:t>
            </w:r>
          </w:p>
        </w:tc>
      </w:tr>
    </w:tbl>
    <w:p w14:paraId="6D609F64" w14:textId="77777777" w:rsidR="00637288" w:rsidRDefault="00000000">
      <w:pPr>
        <w:jc w:val="center"/>
      </w:pPr>
      <w:r>
        <w:rPr>
          <w:i/>
        </w:rPr>
        <w:t>Table 6: Week 5 Timeline (Total Estimated Time: 33 Hours)</w:t>
      </w:r>
    </w:p>
    <w:p w14:paraId="2ECFA23C" w14:textId="52F41922" w:rsidR="00637288" w:rsidRDefault="00625D67">
      <w:pPr>
        <w:pStyle w:val="Heading1"/>
      </w:pPr>
      <w:r>
        <w:t>2</w:t>
      </w:r>
      <w:r w:rsidR="00000000">
        <w:t>1. Conclusion</w:t>
      </w:r>
    </w:p>
    <w:p w14:paraId="6E8FA8A4" w14:textId="77777777" w:rsidR="00637288" w:rsidRDefault="00000000">
      <w:r>
        <w:t>The E-Commerce Sales Analytics and Predictive Insights project demonstrates how a structured analytics process can support better business decision-making. The Week 5 evaluation assesses both technical performance and potential business value through data quality metrics, statistical methods, visualization, predictive evaluation, and optimization planning.</w:t>
      </w:r>
    </w:p>
    <w:p w14:paraId="18459B69" w14:textId="77777777" w:rsidR="00637288" w:rsidRDefault="00000000">
      <w:r>
        <w:t>The project highlights important issues including missing values, negative Quantity values, cancelled invoices, missing CustomerID values, zero UnitPrice values, extreme observations, possible class imbalance, and overfitting. Addressing these issues is essential for reliable analytics.</w:t>
      </w:r>
    </w:p>
    <w:p w14:paraId="4167BA20" w14:textId="77777777" w:rsidR="00637288" w:rsidRDefault="00000000">
      <w:r>
        <w:t>The proposed recommendations emphasize automation, data quality monitoring, feature engineering, model comparison, hyperparameter optimization, clear communication, and continuous monitoring. Real-world examples demonstrate how analytical findings can translate into actions involving inventory, products, customers, returns, marketing, and future demand.</w:t>
      </w:r>
    </w:p>
    <w:p w14:paraId="6CED42C0" w14:textId="1CA9D18F" w:rsidR="00637288" w:rsidRDefault="00000000">
      <w:r>
        <w:t>Overall, the project provides a practical foundation for a scalable e-commerce analytics system. The final objective is not only to analyze historical data, but to continuously improve the quality of decisions made using data.</w:t>
      </w:r>
    </w:p>
    <w:sectPr w:rsidR="00637288"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F20B" w14:textId="77777777" w:rsidR="002D6224" w:rsidRDefault="002D6224" w:rsidP="002A3432">
      <w:pPr>
        <w:spacing w:after="0" w:line="240" w:lineRule="auto"/>
      </w:pPr>
      <w:r>
        <w:separator/>
      </w:r>
    </w:p>
  </w:endnote>
  <w:endnote w:type="continuationSeparator" w:id="0">
    <w:p w14:paraId="5B9215FA" w14:textId="77777777" w:rsidR="002D6224" w:rsidRDefault="002D6224" w:rsidP="002A3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D3DE" w14:textId="77777777" w:rsidR="002D6224" w:rsidRDefault="002D6224" w:rsidP="002A3432">
      <w:pPr>
        <w:spacing w:after="0" w:line="240" w:lineRule="auto"/>
      </w:pPr>
      <w:r>
        <w:separator/>
      </w:r>
    </w:p>
  </w:footnote>
  <w:footnote w:type="continuationSeparator" w:id="0">
    <w:p w14:paraId="28481094" w14:textId="77777777" w:rsidR="002D6224" w:rsidRDefault="002D6224" w:rsidP="002A3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4641D"/>
    <w:multiLevelType w:val="multilevel"/>
    <w:tmpl w:val="DF3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F1D2F"/>
    <w:multiLevelType w:val="multilevel"/>
    <w:tmpl w:val="BAD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E1864"/>
    <w:multiLevelType w:val="multilevel"/>
    <w:tmpl w:val="DAEE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80D31"/>
    <w:multiLevelType w:val="multilevel"/>
    <w:tmpl w:val="A316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B085F"/>
    <w:multiLevelType w:val="multilevel"/>
    <w:tmpl w:val="AEE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F4BA2"/>
    <w:multiLevelType w:val="multilevel"/>
    <w:tmpl w:val="859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36D4A"/>
    <w:multiLevelType w:val="multilevel"/>
    <w:tmpl w:val="044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F15F6"/>
    <w:multiLevelType w:val="multilevel"/>
    <w:tmpl w:val="87D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A76DE"/>
    <w:multiLevelType w:val="multilevel"/>
    <w:tmpl w:val="F214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A2024"/>
    <w:multiLevelType w:val="multilevel"/>
    <w:tmpl w:val="7B0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917FC"/>
    <w:multiLevelType w:val="multilevel"/>
    <w:tmpl w:val="A144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4449C5"/>
    <w:multiLevelType w:val="multilevel"/>
    <w:tmpl w:val="9B06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93EDA"/>
    <w:multiLevelType w:val="multilevel"/>
    <w:tmpl w:val="CAC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46606"/>
    <w:multiLevelType w:val="multilevel"/>
    <w:tmpl w:val="70C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97D74"/>
    <w:multiLevelType w:val="multilevel"/>
    <w:tmpl w:val="4C1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26316"/>
    <w:multiLevelType w:val="multilevel"/>
    <w:tmpl w:val="171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B7FCB"/>
    <w:multiLevelType w:val="multilevel"/>
    <w:tmpl w:val="A43C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63D86"/>
    <w:multiLevelType w:val="multilevel"/>
    <w:tmpl w:val="EDD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A1131"/>
    <w:multiLevelType w:val="multilevel"/>
    <w:tmpl w:val="81B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A685B"/>
    <w:multiLevelType w:val="multilevel"/>
    <w:tmpl w:val="670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B6F8E"/>
    <w:multiLevelType w:val="multilevel"/>
    <w:tmpl w:val="F91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41C92"/>
    <w:multiLevelType w:val="multilevel"/>
    <w:tmpl w:val="A23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AB1715"/>
    <w:multiLevelType w:val="multilevel"/>
    <w:tmpl w:val="5AA2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54C84"/>
    <w:multiLevelType w:val="multilevel"/>
    <w:tmpl w:val="4610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362FC"/>
    <w:multiLevelType w:val="hybridMultilevel"/>
    <w:tmpl w:val="3E22E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1A5D8A"/>
    <w:multiLevelType w:val="multilevel"/>
    <w:tmpl w:val="7BA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374146">
    <w:abstractNumId w:val="8"/>
  </w:num>
  <w:num w:numId="2" w16cid:durableId="369499387">
    <w:abstractNumId w:val="6"/>
  </w:num>
  <w:num w:numId="3" w16cid:durableId="891846235">
    <w:abstractNumId w:val="5"/>
  </w:num>
  <w:num w:numId="4" w16cid:durableId="997996584">
    <w:abstractNumId w:val="4"/>
  </w:num>
  <w:num w:numId="5" w16cid:durableId="775756853">
    <w:abstractNumId w:val="7"/>
  </w:num>
  <w:num w:numId="6" w16cid:durableId="191236401">
    <w:abstractNumId w:val="3"/>
  </w:num>
  <w:num w:numId="7" w16cid:durableId="1326130273">
    <w:abstractNumId w:val="2"/>
  </w:num>
  <w:num w:numId="8" w16cid:durableId="1126434718">
    <w:abstractNumId w:val="1"/>
  </w:num>
  <w:num w:numId="9" w16cid:durableId="1759982805">
    <w:abstractNumId w:val="0"/>
  </w:num>
  <w:num w:numId="10" w16cid:durableId="249967808">
    <w:abstractNumId w:val="9"/>
  </w:num>
  <w:num w:numId="11" w16cid:durableId="1264343197">
    <w:abstractNumId w:val="31"/>
  </w:num>
  <w:num w:numId="12" w16cid:durableId="1271234412">
    <w:abstractNumId w:val="17"/>
  </w:num>
  <w:num w:numId="13" w16cid:durableId="1906717523">
    <w:abstractNumId w:val="14"/>
  </w:num>
  <w:num w:numId="14" w16cid:durableId="309796395">
    <w:abstractNumId w:val="15"/>
  </w:num>
  <w:num w:numId="15" w16cid:durableId="1749690979">
    <w:abstractNumId w:val="10"/>
  </w:num>
  <w:num w:numId="16" w16cid:durableId="558781484">
    <w:abstractNumId w:val="21"/>
  </w:num>
  <w:num w:numId="17" w16cid:durableId="2141266144">
    <w:abstractNumId w:val="28"/>
  </w:num>
  <w:num w:numId="18" w16cid:durableId="55981882">
    <w:abstractNumId w:val="29"/>
  </w:num>
  <w:num w:numId="19" w16cid:durableId="1473012447">
    <w:abstractNumId w:val="27"/>
  </w:num>
  <w:num w:numId="20" w16cid:durableId="1308784781">
    <w:abstractNumId w:val="24"/>
  </w:num>
  <w:num w:numId="21" w16cid:durableId="510490402">
    <w:abstractNumId w:val="12"/>
  </w:num>
  <w:num w:numId="22" w16cid:durableId="1330477286">
    <w:abstractNumId w:val="16"/>
  </w:num>
  <w:num w:numId="23" w16cid:durableId="1994137843">
    <w:abstractNumId w:val="22"/>
  </w:num>
  <w:num w:numId="24" w16cid:durableId="1598051540">
    <w:abstractNumId w:val="18"/>
  </w:num>
  <w:num w:numId="25" w16cid:durableId="605962861">
    <w:abstractNumId w:val="34"/>
  </w:num>
  <w:num w:numId="26" w16cid:durableId="1571962644">
    <w:abstractNumId w:val="25"/>
  </w:num>
  <w:num w:numId="27" w16cid:durableId="1315798554">
    <w:abstractNumId w:val="20"/>
  </w:num>
  <w:num w:numId="28" w16cid:durableId="361520123">
    <w:abstractNumId w:val="11"/>
  </w:num>
  <w:num w:numId="29" w16cid:durableId="934362040">
    <w:abstractNumId w:val="30"/>
  </w:num>
  <w:num w:numId="30" w16cid:durableId="2096395783">
    <w:abstractNumId w:val="32"/>
  </w:num>
  <w:num w:numId="31" w16cid:durableId="1225604770">
    <w:abstractNumId w:val="19"/>
  </w:num>
  <w:num w:numId="32" w16cid:durableId="2093745337">
    <w:abstractNumId w:val="13"/>
  </w:num>
  <w:num w:numId="33" w16cid:durableId="1916889850">
    <w:abstractNumId w:val="26"/>
  </w:num>
  <w:num w:numId="34" w16cid:durableId="1922639268">
    <w:abstractNumId w:val="23"/>
  </w:num>
  <w:num w:numId="35" w16cid:durableId="157674705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FBC"/>
    <w:rsid w:val="0029639D"/>
    <w:rsid w:val="002A3432"/>
    <w:rsid w:val="002D6224"/>
    <w:rsid w:val="00326F90"/>
    <w:rsid w:val="00625D67"/>
    <w:rsid w:val="00637288"/>
    <w:rsid w:val="006A106B"/>
    <w:rsid w:val="007E2E6A"/>
    <w:rsid w:val="00A00B43"/>
    <w:rsid w:val="00AA1D8D"/>
    <w:rsid w:val="00B47730"/>
    <w:rsid w:val="00B85A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AF740"/>
  <w14:defaultImageDpi w14:val="300"/>
  <w15:docId w15:val="{007BB03B-5812-414B-A3EA-FF8BBD353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4202</Words>
  <Characters>23957</Characters>
  <Application>Microsoft Office Word</Application>
  <DocSecurity>0</DocSecurity>
  <Lines>199</Lines>
  <Paragraphs>56</Paragraphs>
  <ScaleCrop>false</ScaleCrop>
  <HeadingPairs>
    <vt:vector size="4" baseType="variant">
      <vt:variant>
        <vt:lpstr>Title</vt:lpstr>
      </vt:variant>
      <vt:variant>
        <vt:i4>1</vt:i4>
      </vt:variant>
      <vt:variant>
        <vt:lpstr>Headings</vt:lpstr>
      </vt:variant>
      <vt:variant>
        <vt:i4>54</vt:i4>
      </vt:variant>
    </vt:vector>
  </HeadingPairs>
  <TitlesOfParts>
    <vt:vector size="55" baseType="lpstr">
      <vt:lpstr/>
      <vt:lpstr>Executive Summary</vt:lpstr>
      <vt:lpstr>1. Introduction</vt:lpstr>
      <vt:lpstr>2. Project Overview</vt:lpstr>
      <vt:lpstr>3. Objectives of the Impact Evaluation</vt:lpstr>
      <vt:lpstr>4. Performance Review and Key Performance Indicators</vt:lpstr>
      <vt:lpstr>    4.1 Data Quality KPIs</vt:lpstr>
      <vt:lpstr>        Missing Value Percentage</vt:lpstr>
      <vt:lpstr>        Duplicate Records</vt:lpstr>
      <vt:lpstr>        Invalid Values</vt:lpstr>
      <vt:lpstr>        Data Completeness</vt:lpstr>
      <vt:lpstr>5. Analytical Methodology</vt:lpstr>
      <vt:lpstr>6. Python Tools Used for Evaluation</vt:lpstr>
      <vt:lpstr>7. Statistical Methods for Performance Measurement</vt:lpstr>
      <vt:lpstr>    7.1 Descriptive Statistics</vt:lpstr>
      <vt:lpstr>    7.2 Correlation Analysis</vt:lpstr>
      <vt:lpstr>    7.3 Outlier Detection</vt:lpstr>
      <vt:lpstr>8. Exploratory Data Analysis Performance Evaluation</vt:lpstr>
      <vt:lpstr>9. Predictive Analytics Performance Evaluation</vt:lpstr>
      <vt:lpstr>    9.1 Model Metrics</vt:lpstr>
      <vt:lpstr>    9.2 Cross-Validation</vt:lpstr>
      <vt:lpstr>10. Critical Analysis: Strengths and Limitations</vt:lpstr>
      <vt:lpstr>    Strengths</vt:lpstr>
      <vt:lpstr>    Limitations</vt:lpstr>
      <vt:lpstr>11. Business Impact Evaluation</vt:lpstr>
      <vt:lpstr>12. Key Data-Driven Insights and Real-World Business Applications</vt:lpstr>
      <vt:lpstr>    12.1 High-Revenue Products</vt:lpstr>
      <vt:lpstr>    12.2 Negative Quantity and Product Returns</vt:lpstr>
      <vt:lpstr>    12.3 Missing CustomerID</vt:lpstr>
      <vt:lpstr>    12.4 High Revenue Does Not Always Mean High Demand</vt:lpstr>
      <vt:lpstr>    12.5 Extreme Values and Outliers</vt:lpstr>
      <vt:lpstr>    12.6 Seasonal Sales Trends</vt:lpstr>
      <vt:lpstr>    12.7 Repeat Customer Value</vt:lpstr>
      <vt:lpstr>    12.8 Frequently Returned Products</vt:lpstr>
      <vt:lpstr>    12.9 Customer Segmentation</vt:lpstr>
      <vt:lpstr>    12.10 Predictive Analytics for Proactive Decisions</vt:lpstr>
      <vt:lpstr>    12.11 Accuracy Can Be Misleading</vt:lpstr>
      <vt:lpstr>    12.12 The Best Model Is Not Always the Most Complex</vt:lpstr>
      <vt:lpstr>    12.13 Automation Reduces Manual Errors</vt:lpstr>
      <vt:lpstr>    12.14 Inventory Optimization</vt:lpstr>
      <vt:lpstr>13. Optimization Recommendations</vt:lpstr>
      <vt:lpstr>    13.1 Improve Data Quality Monitoring</vt:lpstr>
      <vt:lpstr>    13.2 Automate the Data Pipeline</vt:lpstr>
      <vt:lpstr>    13.3 Improve Feature Engineering</vt:lpstr>
      <vt:lpstr>    13.4 Compare Multiple Models</vt:lpstr>
      <vt:lpstr>    13.5 Use Hyperparameter Optimization</vt:lpstr>
      <vt:lpstr>    13.6 Develop Clear Dashboards</vt:lpstr>
      <vt:lpstr>    13.7 Monitor Performance Continuously</vt:lpstr>
      <vt:lpstr>14. Continuous Improvement Strategy</vt:lpstr>
      <vt:lpstr>15. Challenges Encountered and Mitigation Strategies</vt:lpstr>
      <vt:lpstr>16. Expected Impact of Optimization</vt:lpstr>
      <vt:lpstr>17. Future Scope</vt:lpstr>
      <vt:lpstr>18. Week 5 Evaluation Timeline</vt:lpstr>
      <vt:lpstr>19. Conclusion</vt:lpstr>
      <vt:lpstr>References</vt:lpstr>
    </vt:vector>
  </TitlesOfParts>
  <Manager/>
  <Company/>
  <LinksUpToDate>false</LinksUpToDate>
  <CharactersWithSpaces>28103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Noorain Fatima</cp:lastModifiedBy>
  <cp:revision>2</cp:revision>
  <dcterms:created xsi:type="dcterms:W3CDTF">2026-09-10T15:11:00Z</dcterms:created>
  <dcterms:modified xsi:type="dcterms:W3CDTF">2026-09-10T15:11:00Z</dcterms:modified>
  <cp:category/>
</cp:coreProperties>
</file>